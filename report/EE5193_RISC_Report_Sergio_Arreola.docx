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b/>
          <w:i w:val="0"/>
          <w:sz w:val="32"/>
        </w:rPr>
        <w:t>EE 5193 — FPGA and HDL</w:t>
      </w:r>
    </w:p>
    <w:p>
      <w:pPr>
        <w:spacing w:before="0" w:after="120"/>
        <w:jc w:val="center"/>
      </w:pPr>
      <w:r>
        <w:rPr>
          <w:b w:val="0"/>
          <w:i w:val="0"/>
          <w:sz w:val="26"/>
        </w:rPr>
        <w:t>Summer 2026</w:t>
      </w:r>
    </w:p>
    <w:p>
      <w:pPr>
        <w:spacing w:before="0" w:after="120"/>
        <w:jc w:val="center"/>
      </w:pPr>
      <w:r>
        <w:rPr>
          <w:b w:val="0"/>
          <w:i w:val="0"/>
          <w:sz w:val="26"/>
        </w:rPr>
        <w:t>Electrical and Computer Engineering Department</w:t>
      </w:r>
    </w:p>
    <w:p>
      <w:pPr>
        <w:spacing w:before="0" w:after="600"/>
        <w:jc w:val="center"/>
      </w:pPr>
      <w:r>
        <w:rPr>
          <w:b w:val="0"/>
          <w:i w:val="0"/>
          <w:sz w:val="26"/>
        </w:rPr>
        <w:t>University of Texas at San Antonio</w:t>
      </w:r>
    </w:p>
    <w:p>
      <w:pPr>
        <w:spacing w:before="0" w:after="120"/>
        <w:jc w:val="center"/>
      </w:pPr>
      <w:r>
        <w:rPr>
          <w:b/>
          <w:i w:val="0"/>
          <w:sz w:val="48"/>
        </w:rPr>
        <w:t>A Multi-Cycle 16-Bit RISC Processor</w:t>
      </w:r>
    </w:p>
    <w:p>
      <w:pPr>
        <w:spacing w:before="0" w:after="300"/>
        <w:jc w:val="center"/>
      </w:pPr>
      <w:r>
        <w:rPr>
          <w:b/>
          <w:i w:val="0"/>
          <w:sz w:val="48"/>
        </w:rPr>
        <w:t>on the Nexys A7</w:t>
      </w:r>
    </w:p>
    <w:p>
      <w:pPr>
        <w:spacing w:before="0" w:after="900"/>
        <w:jc w:val="center"/>
      </w:pPr>
      <w:r>
        <w:rPr>
          <w:b w:val="0"/>
          <w:i/>
          <w:sz w:val="26"/>
        </w:rPr>
        <w:t>Course Project Report</w:t>
      </w:r>
    </w:p>
    <w:p>
      <w:pPr>
        <w:spacing w:before="0" w:after="120"/>
        <w:jc w:val="center"/>
      </w:pPr>
      <w:r>
        <w:rPr>
          <w:b/>
          <w:i w:val="0"/>
          <w:sz w:val="30"/>
        </w:rPr>
        <w:t>Sergio Arreola</w:t>
      </w:r>
    </w:p>
    <w:p>
      <w:pPr>
        <w:spacing w:before="0" w:after="120"/>
        <w:jc w:val="center"/>
      </w:pPr>
      <w:r>
        <w:rPr>
          <w:b w:val="0"/>
          <w:i w:val="0"/>
          <w:sz w:val="24"/>
        </w:rPr>
        <w:t>July 10, 2026</w:t>
      </w:r>
    </w:p>
    <w:p>
      <w:r>
        <w:br w:type="page"/>
      </w:r>
    </w:p>
    <w:p>
      <w:pPr>
        <w:spacing w:after="200"/>
      </w:pPr>
      <w:r>
        <w:rPr>
          <w:b/>
          <w:color w:val="1F3864"/>
          <w:sz w:val="30"/>
        </w:rPr>
        <w:t>Table of Contents</w:t>
      </w:r>
    </w:p>
    <w:p>
      <w:fldSimple w:instr="TOC \o &quot;1-2&quot; \h \z \u">
        <w:r>
          <w:t>(Right-click and choose Update Field to build the table of contents.)</w:t>
        </w:r>
      </w:fldSimple>
    </w:p>
    <w:p>
      <w:r>
        <w:br w:type="page"/>
      </w:r>
    </w:p>
    <w:p>
      <w:pPr>
        <w:pStyle w:val="Heading1"/>
      </w:pPr>
      <w:r>
        <w:t>2. Problem Statement</w:t>
      </w:r>
    </w:p>
    <w:p>
      <w:pPr>
        <w:spacing w:after="160"/>
      </w:pPr>
      <w:r>
        <w:rPr>
          <w:b w:val="0"/>
          <w:i w:val="0"/>
        </w:rPr>
        <w:t>The goal of this project is to design, simulate, and implement a small Reduced Instruction Set Computer (RISC) on the Digilent Nexys A7 board (Artix-7 XC7A100T-1CSG324C) using Vivado. The processor executes 16-bit instructions whose leftmost four bits are the opcode, and every functional block in the datapath/controller diagram has to be written as its own Verilog module.</w:t>
      </w:r>
    </w:p>
    <w:p>
      <w:pPr>
        <w:spacing w:after="160"/>
      </w:pPr>
      <w:r>
        <w:rPr>
          <w:b w:val="0"/>
          <w:i w:val="0"/>
        </w:rPr>
        <w:t xml:space="preserve">The controller is specified to have exactly two inputs — the 16-bit IR value and a flag </w:t>
      </w:r>
      <w:r>
        <w:rPr>
          <w:rFonts w:ascii="Consolas" w:hAnsi="Consolas"/>
          <w:b w:val="0"/>
          <w:i w:val="0"/>
          <w:sz w:val="20"/>
        </w:rPr>
        <w:t>RF_Rp_zero</w:t>
      </w:r>
      <w:r>
        <w:rPr>
          <w:b w:val="0"/>
          <w:i w:val="0"/>
        </w:rPr>
        <w:t xml:space="preserve"> from the register file indicating that the value on read port P is zero — and it must sequence every instruction through the same four steps:</w:t>
      </w:r>
    </w:p>
    <w:p>
      <w:pPr>
        <w:spacing w:after="40"/>
      </w:pPr>
      <w:r>
        <w:rPr>
          <w:b w:val="0"/>
          <w:i w:val="0"/>
        </w:rPr>
        <w:t xml:space="preserve">1.  </w:t>
      </w:r>
      <w:r>
        <w:rPr>
          <w:b/>
          <w:i w:val="0"/>
        </w:rPr>
        <w:t>Fetch</w:t>
      </w:r>
      <w:r>
        <w:rPr>
          <w:b w:val="0"/>
          <w:i w:val="0"/>
        </w:rPr>
        <w:t xml:space="preserve"> — read the instruction at memory location PC into the IR,</w:t>
      </w:r>
    </w:p>
    <w:p>
      <w:pPr>
        <w:spacing w:after="40"/>
      </w:pPr>
      <w:r>
        <w:rPr>
          <w:b w:val="0"/>
          <w:i w:val="0"/>
        </w:rPr>
        <w:t xml:space="preserve">2.  </w:t>
      </w:r>
      <w:r>
        <w:rPr>
          <w:b/>
          <w:i w:val="0"/>
        </w:rPr>
        <w:t>Decode</w:t>
      </w:r>
      <w:r>
        <w:rPr>
          <w:b w:val="0"/>
          <w:i w:val="0"/>
        </w:rPr>
        <w:t xml:space="preserve"> — interpret the opcode and register/address fields,</w:t>
      </w:r>
    </w:p>
    <w:p>
      <w:pPr>
        <w:spacing w:after="40"/>
      </w:pPr>
      <w:r>
        <w:rPr>
          <w:b w:val="0"/>
          <w:i w:val="0"/>
        </w:rPr>
        <w:t xml:space="preserve">3.  </w:t>
      </w:r>
      <w:r>
        <w:rPr>
          <w:b/>
          <w:i w:val="0"/>
        </w:rPr>
        <w:t>Execute</w:t>
      </w:r>
      <w:r>
        <w:rPr>
          <w:b w:val="0"/>
          <w:i w:val="0"/>
        </w:rPr>
        <w:t xml:space="preserve"> — perform the operation,</w:t>
      </w:r>
    </w:p>
    <w:p>
      <w:pPr>
        <w:spacing w:after="160"/>
      </w:pPr>
      <w:r>
        <w:rPr>
          <w:b w:val="0"/>
          <w:i w:val="0"/>
        </w:rPr>
        <w:t xml:space="preserve">4.  </w:t>
      </w:r>
      <w:r>
        <w:rPr>
          <w:b/>
          <w:i w:val="0"/>
        </w:rPr>
        <w:t>Update PC</w:t>
      </w:r>
      <w:r>
        <w:rPr>
          <w:b w:val="0"/>
          <w:i w:val="0"/>
        </w:rPr>
        <w:t xml:space="preserve"> — point the PC at the next memory location.</w:t>
      </w:r>
    </w:p>
    <w:p>
      <w:pPr>
        <w:spacing w:after="160"/>
      </w:pPr>
      <w:r>
        <w:rPr>
          <w:b w:val="0"/>
          <w:i w:val="0"/>
        </w:rPr>
        <w:t>Memory locations 201 and 202 hold initial operand values. The demonstration program below loads them, computes with them, and stores three results at locations 203, 204, and 205, which must appear on the board's 7-segment display once the program has finished:</w:t>
      </w:r>
    </w:p>
    <w:tbl>
      <w:tblPr>
        <w:tblStyle w:val="TableGrid"/>
        <w:tblW w:type="auto" w:w="0"/>
        <w:tblLayout w:type="fixed"/>
        <w:tblLook w:firstColumn="1" w:firstRow="1" w:lastColumn="0" w:lastRow="0" w:noHBand="0" w:noVBand="1" w:val="04A0"/>
      </w:tblPr>
      <w:tblGrid>
        <w:gridCol w:w="3120"/>
        <w:gridCol w:w="3120"/>
        <w:gridCol w:w="3120"/>
      </w:tblGrid>
      <w:tr>
        <w:tc>
          <w:tcPr>
            <w:tcW w:type="dxa" w:w="706"/>
            <w:vAlign w:val="center"/>
            <w:shd w:val="clear" w:fill="E8E8E8"/>
          </w:tcPr>
          <w:p>
            <w:pPr>
              <w:spacing w:after="0"/>
            </w:pPr>
            <w:r>
              <w:rPr>
                <w:b/>
                <w:i w:val="0"/>
                <w:sz w:val="18"/>
              </w:rPr>
              <w:t>#</w:t>
            </w:r>
          </w:p>
        </w:tc>
        <w:tc>
          <w:tcPr>
            <w:tcW w:type="dxa" w:w="3398"/>
            <w:vAlign w:val="center"/>
            <w:shd w:val="clear" w:fill="E8E8E8"/>
          </w:tcPr>
          <w:p>
            <w:pPr>
              <w:spacing w:after="0"/>
            </w:pPr>
            <w:r>
              <w:rPr>
                <w:b/>
                <w:i w:val="0"/>
                <w:sz w:val="18"/>
              </w:rPr>
              <w:t>Mnemonic</w:t>
            </w:r>
          </w:p>
        </w:tc>
        <w:tc>
          <w:tcPr>
            <w:tcW w:type="dxa" w:w="5256"/>
            <w:vAlign w:val="center"/>
            <w:shd w:val="clear" w:fill="E8E8E8"/>
          </w:tcPr>
          <w:p>
            <w:pPr>
              <w:spacing w:after="0"/>
            </w:pPr>
            <w:r>
              <w:rPr>
                <w:b/>
                <w:i w:val="0"/>
                <w:sz w:val="18"/>
              </w:rPr>
              <w:t>Encoding</w:t>
            </w:r>
          </w:p>
        </w:tc>
      </w:tr>
      <w:tr>
        <w:tc>
          <w:tcPr>
            <w:tcW w:type="dxa" w:w="706"/>
            <w:vAlign w:val="center"/>
          </w:tcPr>
          <w:p>
            <w:pPr>
              <w:spacing w:after="0"/>
            </w:pPr>
            <w:r>
              <w:rPr>
                <w:b w:val="0"/>
                <w:i w:val="0"/>
                <w:sz w:val="18"/>
              </w:rPr>
              <w:t>0</w:t>
            </w:r>
          </w:p>
        </w:tc>
        <w:tc>
          <w:tcPr>
            <w:tcW w:type="dxa" w:w="3398"/>
            <w:vAlign w:val="center"/>
          </w:tcPr>
          <w:p>
            <w:pPr>
              <w:spacing w:after="0"/>
            </w:pPr>
            <w:r>
              <w:rPr>
                <w:rFonts w:ascii="Consolas" w:hAnsi="Consolas"/>
                <w:b w:val="0"/>
                <w:i w:val="0"/>
                <w:sz w:val="18"/>
              </w:rPr>
              <w:t>LW  r5, 201</w:t>
            </w:r>
          </w:p>
        </w:tc>
        <w:tc>
          <w:tcPr>
            <w:tcW w:type="dxa" w:w="5256"/>
            <w:vAlign w:val="center"/>
          </w:tcPr>
          <w:p>
            <w:pPr>
              <w:spacing w:after="0"/>
            </w:pPr>
            <w:r>
              <w:rPr>
                <w:rFonts w:ascii="Consolas" w:hAnsi="Consolas"/>
                <w:b w:val="0"/>
                <w:i w:val="0"/>
                <w:sz w:val="18"/>
              </w:rPr>
              <w:t>1001_0101_1100_1001</w:t>
            </w:r>
          </w:p>
        </w:tc>
      </w:tr>
      <w:tr>
        <w:tc>
          <w:tcPr>
            <w:tcW w:type="dxa" w:w="706"/>
            <w:vAlign w:val="center"/>
          </w:tcPr>
          <w:p>
            <w:pPr>
              <w:spacing w:after="0"/>
            </w:pPr>
            <w:r>
              <w:rPr>
                <w:b w:val="0"/>
                <w:i w:val="0"/>
                <w:sz w:val="18"/>
              </w:rPr>
              <w:t>1</w:t>
            </w:r>
          </w:p>
        </w:tc>
        <w:tc>
          <w:tcPr>
            <w:tcW w:type="dxa" w:w="3398"/>
            <w:vAlign w:val="center"/>
          </w:tcPr>
          <w:p>
            <w:pPr>
              <w:spacing w:after="0"/>
            </w:pPr>
            <w:r>
              <w:rPr>
                <w:rFonts w:ascii="Consolas" w:hAnsi="Consolas"/>
                <w:b w:val="0"/>
                <w:i w:val="0"/>
                <w:sz w:val="18"/>
              </w:rPr>
              <w:t>LW  r6, 202</w:t>
            </w:r>
          </w:p>
        </w:tc>
        <w:tc>
          <w:tcPr>
            <w:tcW w:type="dxa" w:w="5256"/>
            <w:vAlign w:val="center"/>
          </w:tcPr>
          <w:p>
            <w:pPr>
              <w:spacing w:after="0"/>
            </w:pPr>
            <w:r>
              <w:rPr>
                <w:rFonts w:ascii="Consolas" w:hAnsi="Consolas"/>
                <w:b w:val="0"/>
                <w:i w:val="0"/>
                <w:sz w:val="18"/>
              </w:rPr>
              <w:t>1001_0110_1100_1010</w:t>
            </w:r>
          </w:p>
        </w:tc>
      </w:tr>
      <w:tr>
        <w:tc>
          <w:tcPr>
            <w:tcW w:type="dxa" w:w="706"/>
            <w:vAlign w:val="center"/>
          </w:tcPr>
          <w:p>
            <w:pPr>
              <w:spacing w:after="0"/>
            </w:pPr>
            <w:r>
              <w:rPr>
                <w:b w:val="0"/>
                <w:i w:val="0"/>
                <w:sz w:val="18"/>
              </w:rPr>
              <w:t>2</w:t>
            </w:r>
          </w:p>
        </w:tc>
        <w:tc>
          <w:tcPr>
            <w:tcW w:type="dxa" w:w="3398"/>
            <w:vAlign w:val="center"/>
          </w:tcPr>
          <w:p>
            <w:pPr>
              <w:spacing w:after="0"/>
            </w:pPr>
            <w:r>
              <w:rPr>
                <w:rFonts w:ascii="Consolas" w:hAnsi="Consolas"/>
                <w:b w:val="0"/>
                <w:i w:val="0"/>
                <w:sz w:val="18"/>
              </w:rPr>
              <w:t>ADD r7, r5, r6</w:t>
            </w:r>
          </w:p>
        </w:tc>
        <w:tc>
          <w:tcPr>
            <w:tcW w:type="dxa" w:w="5256"/>
            <w:vAlign w:val="center"/>
          </w:tcPr>
          <w:p>
            <w:pPr>
              <w:spacing w:after="0"/>
            </w:pPr>
            <w:r>
              <w:rPr>
                <w:rFonts w:ascii="Consolas" w:hAnsi="Consolas"/>
                <w:b w:val="0"/>
                <w:i w:val="0"/>
                <w:sz w:val="18"/>
              </w:rPr>
              <w:t>0000_0111_0101_0110</w:t>
            </w:r>
          </w:p>
        </w:tc>
      </w:tr>
      <w:tr>
        <w:tc>
          <w:tcPr>
            <w:tcW w:type="dxa" w:w="706"/>
            <w:vAlign w:val="center"/>
          </w:tcPr>
          <w:p>
            <w:pPr>
              <w:spacing w:after="0"/>
            </w:pPr>
            <w:r>
              <w:rPr>
                <w:b w:val="0"/>
                <w:i w:val="0"/>
                <w:sz w:val="18"/>
              </w:rPr>
              <w:t>3</w:t>
            </w:r>
          </w:p>
        </w:tc>
        <w:tc>
          <w:tcPr>
            <w:tcW w:type="dxa" w:w="3398"/>
            <w:vAlign w:val="center"/>
          </w:tcPr>
          <w:p>
            <w:pPr>
              <w:spacing w:after="0"/>
            </w:pPr>
            <w:r>
              <w:rPr>
                <w:rFonts w:ascii="Consolas" w:hAnsi="Consolas"/>
                <w:b w:val="0"/>
                <w:i w:val="0"/>
                <w:sz w:val="18"/>
              </w:rPr>
              <w:t>SW  r7, 203</w:t>
            </w:r>
          </w:p>
        </w:tc>
        <w:tc>
          <w:tcPr>
            <w:tcW w:type="dxa" w:w="5256"/>
            <w:vAlign w:val="center"/>
          </w:tcPr>
          <w:p>
            <w:pPr>
              <w:spacing w:after="0"/>
            </w:pPr>
            <w:r>
              <w:rPr>
                <w:rFonts w:ascii="Consolas" w:hAnsi="Consolas"/>
                <w:b w:val="0"/>
                <w:i w:val="0"/>
                <w:sz w:val="18"/>
              </w:rPr>
              <w:t>1010_0111_1100_1011</w:t>
            </w:r>
          </w:p>
        </w:tc>
      </w:tr>
      <w:tr>
        <w:tc>
          <w:tcPr>
            <w:tcW w:type="dxa" w:w="706"/>
            <w:vAlign w:val="center"/>
          </w:tcPr>
          <w:p>
            <w:pPr>
              <w:spacing w:after="0"/>
            </w:pPr>
            <w:r>
              <w:rPr>
                <w:b w:val="0"/>
                <w:i w:val="0"/>
                <w:sz w:val="18"/>
              </w:rPr>
              <w:t>4</w:t>
            </w:r>
          </w:p>
        </w:tc>
        <w:tc>
          <w:tcPr>
            <w:tcW w:type="dxa" w:w="3398"/>
            <w:vAlign w:val="center"/>
          </w:tcPr>
          <w:p>
            <w:pPr>
              <w:spacing w:after="0"/>
            </w:pPr>
            <w:r>
              <w:rPr>
                <w:rFonts w:ascii="Consolas" w:hAnsi="Consolas"/>
                <w:b w:val="0"/>
                <w:i w:val="0"/>
                <w:sz w:val="18"/>
              </w:rPr>
              <w:t>LI  r8, 250</w:t>
            </w:r>
          </w:p>
        </w:tc>
        <w:tc>
          <w:tcPr>
            <w:tcW w:type="dxa" w:w="5256"/>
            <w:vAlign w:val="center"/>
          </w:tcPr>
          <w:p>
            <w:pPr>
              <w:spacing w:after="0"/>
            </w:pPr>
            <w:r>
              <w:rPr>
                <w:rFonts w:ascii="Consolas" w:hAnsi="Consolas"/>
                <w:b w:val="0"/>
                <w:i w:val="0"/>
                <w:sz w:val="18"/>
              </w:rPr>
              <w:t>1000_1000_1111_1010</w:t>
            </w:r>
          </w:p>
        </w:tc>
      </w:tr>
      <w:tr>
        <w:tc>
          <w:tcPr>
            <w:tcW w:type="dxa" w:w="706"/>
            <w:vAlign w:val="center"/>
          </w:tcPr>
          <w:p>
            <w:pPr>
              <w:spacing w:after="0"/>
            </w:pPr>
            <w:r>
              <w:rPr>
                <w:b w:val="0"/>
                <w:i w:val="0"/>
                <w:sz w:val="18"/>
              </w:rPr>
              <w:t>5</w:t>
            </w:r>
          </w:p>
        </w:tc>
        <w:tc>
          <w:tcPr>
            <w:tcW w:type="dxa" w:w="3398"/>
            <w:vAlign w:val="center"/>
          </w:tcPr>
          <w:p>
            <w:pPr>
              <w:spacing w:after="0"/>
            </w:pPr>
            <w:r>
              <w:rPr>
                <w:rFonts w:ascii="Consolas" w:hAnsi="Consolas"/>
                <w:b w:val="0"/>
                <w:i w:val="0"/>
                <w:sz w:val="18"/>
              </w:rPr>
              <w:t>SUB r4, r8, r5</w:t>
            </w:r>
          </w:p>
        </w:tc>
        <w:tc>
          <w:tcPr>
            <w:tcW w:type="dxa" w:w="5256"/>
            <w:vAlign w:val="center"/>
          </w:tcPr>
          <w:p>
            <w:pPr>
              <w:spacing w:after="0"/>
            </w:pPr>
            <w:r>
              <w:rPr>
                <w:rFonts w:ascii="Consolas" w:hAnsi="Consolas"/>
                <w:b w:val="0"/>
                <w:i w:val="0"/>
                <w:sz w:val="18"/>
              </w:rPr>
              <w:t>0001_0100_1000_0101</w:t>
            </w:r>
          </w:p>
        </w:tc>
      </w:tr>
      <w:tr>
        <w:tc>
          <w:tcPr>
            <w:tcW w:type="dxa" w:w="706"/>
            <w:vAlign w:val="center"/>
          </w:tcPr>
          <w:p>
            <w:pPr>
              <w:spacing w:after="0"/>
            </w:pPr>
            <w:r>
              <w:rPr>
                <w:b w:val="0"/>
                <w:i w:val="0"/>
                <w:sz w:val="18"/>
              </w:rPr>
              <w:t>6</w:t>
            </w:r>
          </w:p>
        </w:tc>
        <w:tc>
          <w:tcPr>
            <w:tcW w:type="dxa" w:w="3398"/>
            <w:vAlign w:val="center"/>
          </w:tcPr>
          <w:p>
            <w:pPr>
              <w:spacing w:after="0"/>
            </w:pPr>
            <w:r>
              <w:rPr>
                <w:rFonts w:ascii="Consolas" w:hAnsi="Consolas"/>
                <w:b w:val="0"/>
                <w:i w:val="0"/>
                <w:sz w:val="18"/>
              </w:rPr>
              <w:t>SW  r4, 204</w:t>
            </w:r>
          </w:p>
        </w:tc>
        <w:tc>
          <w:tcPr>
            <w:tcW w:type="dxa" w:w="5256"/>
            <w:vAlign w:val="center"/>
          </w:tcPr>
          <w:p>
            <w:pPr>
              <w:spacing w:after="0"/>
            </w:pPr>
            <w:r>
              <w:rPr>
                <w:rFonts w:ascii="Consolas" w:hAnsi="Consolas"/>
                <w:b w:val="0"/>
                <w:i w:val="0"/>
                <w:sz w:val="18"/>
              </w:rPr>
              <w:t>1010_0100_1100_1100</w:t>
            </w:r>
          </w:p>
        </w:tc>
      </w:tr>
      <w:tr>
        <w:tc>
          <w:tcPr>
            <w:tcW w:type="dxa" w:w="706"/>
            <w:vAlign w:val="center"/>
          </w:tcPr>
          <w:p>
            <w:pPr>
              <w:spacing w:after="0"/>
            </w:pPr>
            <w:r>
              <w:rPr>
                <w:b w:val="0"/>
                <w:i w:val="0"/>
                <w:sz w:val="18"/>
              </w:rPr>
              <w:t>7</w:t>
            </w:r>
          </w:p>
        </w:tc>
        <w:tc>
          <w:tcPr>
            <w:tcW w:type="dxa" w:w="3398"/>
            <w:vAlign w:val="center"/>
          </w:tcPr>
          <w:p>
            <w:pPr>
              <w:spacing w:after="0"/>
            </w:pPr>
            <w:r>
              <w:rPr>
                <w:rFonts w:ascii="Consolas" w:hAnsi="Consolas"/>
                <w:b w:val="0"/>
                <w:i w:val="0"/>
                <w:sz w:val="18"/>
              </w:rPr>
              <w:t>SRA r3, r7</w:t>
            </w:r>
          </w:p>
        </w:tc>
        <w:tc>
          <w:tcPr>
            <w:tcW w:type="dxa" w:w="5256"/>
            <w:vAlign w:val="center"/>
          </w:tcPr>
          <w:p>
            <w:pPr>
              <w:spacing w:after="0"/>
            </w:pPr>
            <w:r>
              <w:rPr>
                <w:rFonts w:ascii="Consolas" w:hAnsi="Consolas"/>
                <w:b w:val="0"/>
                <w:i w:val="0"/>
                <w:sz w:val="18"/>
              </w:rPr>
              <w:t>0110_0011_0111_0000</w:t>
            </w:r>
            <w:r>
              <w:rPr>
                <w:b w:val="0"/>
                <w:i w:val="0"/>
                <w:sz w:val="18"/>
              </w:rPr>
              <w:t xml:space="preserve"> *</w:t>
            </w:r>
          </w:p>
        </w:tc>
      </w:tr>
      <w:tr>
        <w:tc>
          <w:tcPr>
            <w:tcW w:type="dxa" w:w="706"/>
            <w:vAlign w:val="center"/>
          </w:tcPr>
          <w:p>
            <w:pPr>
              <w:spacing w:after="0"/>
            </w:pPr>
            <w:r>
              <w:rPr>
                <w:b w:val="0"/>
                <w:i w:val="0"/>
                <w:sz w:val="18"/>
              </w:rPr>
              <w:t>8</w:t>
            </w:r>
          </w:p>
        </w:tc>
        <w:tc>
          <w:tcPr>
            <w:tcW w:type="dxa" w:w="3398"/>
            <w:vAlign w:val="center"/>
          </w:tcPr>
          <w:p>
            <w:pPr>
              <w:spacing w:after="0"/>
            </w:pPr>
            <w:r>
              <w:rPr>
                <w:rFonts w:ascii="Consolas" w:hAnsi="Consolas"/>
                <w:b w:val="0"/>
                <w:i w:val="0"/>
                <w:sz w:val="18"/>
              </w:rPr>
              <w:t>XOR r2, r3, r4</w:t>
            </w:r>
          </w:p>
        </w:tc>
        <w:tc>
          <w:tcPr>
            <w:tcW w:type="dxa" w:w="5256"/>
            <w:vAlign w:val="center"/>
          </w:tcPr>
          <w:p>
            <w:pPr>
              <w:spacing w:after="0"/>
            </w:pPr>
            <w:r>
              <w:rPr>
                <w:rFonts w:ascii="Consolas" w:hAnsi="Consolas"/>
                <w:b w:val="0"/>
                <w:i w:val="0"/>
                <w:sz w:val="18"/>
              </w:rPr>
              <w:t>0100_0010_0011_0100</w:t>
            </w:r>
          </w:p>
        </w:tc>
      </w:tr>
      <w:tr>
        <w:tc>
          <w:tcPr>
            <w:tcW w:type="dxa" w:w="706"/>
            <w:vAlign w:val="center"/>
          </w:tcPr>
          <w:p>
            <w:pPr>
              <w:spacing w:after="0"/>
            </w:pPr>
            <w:r>
              <w:rPr>
                <w:b w:val="0"/>
                <w:i w:val="0"/>
                <w:sz w:val="18"/>
              </w:rPr>
              <w:t>9</w:t>
            </w:r>
          </w:p>
        </w:tc>
        <w:tc>
          <w:tcPr>
            <w:tcW w:type="dxa" w:w="3398"/>
            <w:vAlign w:val="center"/>
          </w:tcPr>
          <w:p>
            <w:pPr>
              <w:spacing w:after="0"/>
            </w:pPr>
            <w:r>
              <w:rPr>
                <w:rFonts w:ascii="Consolas" w:hAnsi="Consolas"/>
                <w:b w:val="0"/>
                <w:i w:val="0"/>
                <w:sz w:val="18"/>
              </w:rPr>
              <w:t>SW  r2, 205</w:t>
            </w:r>
          </w:p>
        </w:tc>
        <w:tc>
          <w:tcPr>
            <w:tcW w:type="dxa" w:w="5256"/>
            <w:vAlign w:val="center"/>
          </w:tcPr>
          <w:p>
            <w:pPr>
              <w:spacing w:after="0"/>
            </w:pPr>
            <w:r>
              <w:rPr>
                <w:rFonts w:ascii="Consolas" w:hAnsi="Consolas"/>
                <w:b w:val="0"/>
                <w:i w:val="0"/>
                <w:sz w:val="18"/>
              </w:rPr>
              <w:t>1010_0010_1100_1101</w:t>
            </w:r>
          </w:p>
        </w:tc>
      </w:tr>
    </w:tbl>
    <w:p>
      <w:pPr>
        <w:spacing w:after="120"/>
      </w:pPr>
    </w:p>
    <w:p>
      <w:pPr>
        <w:spacing w:after="160"/>
      </w:pPr>
      <w:r>
        <w:rPr>
          <w:b w:val="0"/>
          <w:i w:val="0"/>
          <w:sz w:val="20"/>
        </w:rPr>
        <w:t xml:space="preserve">* The handout gives </w:t>
      </w:r>
      <w:r>
        <w:rPr>
          <w:rFonts w:ascii="Consolas" w:hAnsi="Consolas"/>
          <w:b w:val="0"/>
          <w:i w:val="0"/>
          <w:sz w:val="20"/>
        </w:rPr>
        <w:t>0110_0010_0111_0000</w:t>
      </w:r>
      <w:r>
        <w:rPr>
          <w:b w:val="0"/>
          <w:i w:val="0"/>
          <w:sz w:val="20"/>
        </w:rPr>
        <w:t xml:space="preserve"> for this instruction, whose destination field decodes to r2, not r3. That contradicts both the mnemonic and the following XOR, which reads r3. I use the corrected encoding here; Section 10.1 describes how I found the discrepancy in simulation.</w:t>
      </w:r>
    </w:p>
    <w:p>
      <w:pPr>
        <w:spacing w:after="160"/>
      </w:pPr>
      <w:r>
        <w:rPr>
          <w:b w:val="0"/>
          <w:i w:val="0"/>
        </w:rPr>
        <w:t>The deliverables are the Verilog modules, a block diagram, ASM-D charts, a controller output table per opcode, simulation results, and this report.</w:t>
      </w:r>
    </w:p>
    <w:p>
      <w:pPr>
        <w:pStyle w:val="Heading1"/>
      </w:pPr>
      <w:r>
        <w:t>3. Approach</w:t>
      </w:r>
    </w:p>
    <w:p>
      <w:pPr>
        <w:pStyle w:val="Heading2"/>
      </w:pPr>
      <w:r>
        <w:t>3.1 Multi-cycle organization</w:t>
      </w:r>
    </w:p>
    <w:p>
      <w:pPr>
        <w:spacing w:after="160"/>
      </w:pPr>
      <w:r>
        <w:rPr>
          <w:b w:val="0"/>
          <w:i w:val="0"/>
        </w:rPr>
        <w:t>I implemented the processor as a multi-cycle machine: one controller FSM state per architectural step, so every instruction takes exactly four states (Fetch, Decode, Execute, UpdatePC). This maps one-to-one onto the four-step process the assignment requires, which makes the controller easy to specify, easy to draw as an ASM-D chart, and easy to check in a waveform — the state register tells you exactly which step you are looking at. A single-cycle design would have needed separate instruction and data memories (the assignment wants one memory holding both program and data), and a pipelined design is unjustifiable for a ten-instruction demo.</w:t>
      </w:r>
    </w:p>
    <w:p>
      <w:pPr>
        <w:spacing w:after="160"/>
      </w:pPr>
      <w:r>
        <w:rPr>
          <w:b w:val="0"/>
          <w:i w:val="0"/>
        </w:rPr>
        <w:t xml:space="preserve">The FSM has a fifth, terminal state, </w:t>
      </w:r>
      <w:r>
        <w:rPr>
          <w:b/>
          <w:i w:val="0"/>
        </w:rPr>
        <w:t>Halt</w:t>
      </w:r>
      <w:r>
        <w:rPr>
          <w:b w:val="0"/>
          <w:i w:val="0"/>
        </w:rPr>
        <w:t xml:space="preserve">. The demo program is ten instructions long and the assignment says results are displayed “once all instructions have executed,” so the machine needs a defined way to stop. I assigned opcode </w:t>
      </w:r>
      <w:r>
        <w:rPr>
          <w:rFonts w:ascii="Consolas" w:hAnsi="Consolas"/>
          <w:b w:val="0"/>
          <w:i w:val="0"/>
          <w:sz w:val="20"/>
        </w:rPr>
        <w:t>1111</w:t>
      </w:r>
      <w:r>
        <w:rPr>
          <w:b w:val="0"/>
          <w:i w:val="0"/>
        </w:rPr>
        <w:t xml:space="preserve"> to a HALT instruction, placed one at address 10 (right after the program), and made the controller park in the Halt state with a </w:t>
      </w:r>
      <w:r>
        <w:rPr>
          <w:rFonts w:ascii="Consolas" w:hAnsi="Consolas"/>
          <w:b w:val="0"/>
          <w:i w:val="0"/>
          <w:sz w:val="20"/>
        </w:rPr>
        <w:t>done</w:t>
      </w:r>
      <w:r>
        <w:rPr>
          <w:b w:val="0"/>
          <w:i w:val="0"/>
        </w:rPr>
        <w:t xml:space="preserve"> output high. </w:t>
      </w:r>
      <w:r>
        <w:rPr>
          <w:rFonts w:ascii="Consolas" w:hAnsi="Consolas"/>
          <w:b w:val="0"/>
          <w:i w:val="0"/>
          <w:sz w:val="20"/>
        </w:rPr>
        <w:t>done</w:t>
      </w:r>
      <w:r>
        <w:rPr>
          <w:b w:val="0"/>
          <w:i w:val="0"/>
        </w:rPr>
        <w:t xml:space="preserve"> gates the display and drives LED0, and the testbench uses it to know when to check results.</w:t>
      </w:r>
    </w:p>
    <w:p>
      <w:pPr>
        <w:pStyle w:val="Heading2"/>
      </w:pPr>
      <w:r>
        <w:t>3.2 One unified memory</w:t>
      </w:r>
    </w:p>
    <w:p>
      <w:pPr>
        <w:spacing w:after="160"/>
      </w:pPr>
      <w:r>
        <w:rPr>
          <w:b w:val="0"/>
          <w:i w:val="0"/>
        </w:rPr>
        <w:t>Program and data share a single 256 × 16-bit memory. Addresses 0–10 hold the program (plus HALT), 201/202 hold the input operands, and 203–205 receive the results. A unified memory means one address bus and a single two-way address mux: during Fetch the address is the PC, and during the Execute step of LW/SW it is the 8-bit address field IR[7:0]. Since the machine is multi-cycle, instruction fetch and data access never happen in the same state, so one port is enough and there is no structural hazard.</w:t>
      </w:r>
    </w:p>
    <w:p>
      <w:pPr>
        <w:spacing w:after="160"/>
      </w:pPr>
      <w:r>
        <w:rPr>
          <w:b w:val="0"/>
          <w:i w:val="0"/>
        </w:rPr>
        <w:t xml:space="preserve">The CPU port of the memory uses a </w:t>
      </w:r>
      <w:r>
        <w:rPr>
          <w:b/>
          <w:i w:val="0"/>
        </w:rPr>
        <w:t>combinational read</w:t>
      </w:r>
      <w:r>
        <w:rPr>
          <w:b w:val="0"/>
          <w:i w:val="0"/>
        </w:rPr>
        <w:t xml:space="preserve"> with a synchronous write. This is a deliberate choice: with an asynchronous read, the fetched word is available at the memory output in the same state the address is applied, so Fetch and the LW Execute step each fit in a single FSM state and the four-step model stays exact. Vivado infers distributed (LUT) RAM for this style, which costs a few hundred LUTs at 256 × 16 — cheap on an XC7A100T. My first version used a registered read that maps to block RAM, and the one-cycle read latency quietly broke the four-step model; Section 10.2 covers that bug and why I settled on distributed RAM.</w:t>
      </w:r>
    </w:p>
    <w:p>
      <w:pPr>
        <w:spacing w:after="160"/>
      </w:pPr>
      <w:r>
        <w:rPr>
          <w:b w:val="0"/>
          <w:i w:val="0"/>
        </w:rPr>
        <w:t xml:space="preserve">Initial contents (the ten instructions, the HALT, and the operands 25 and 35 at 201/202) are loaded from </w:t>
      </w:r>
      <w:r>
        <w:rPr>
          <w:rFonts w:ascii="Consolas" w:hAnsi="Consolas"/>
          <w:b w:val="0"/>
          <w:i w:val="0"/>
          <w:sz w:val="20"/>
        </w:rPr>
        <w:t>program.mem</w:t>
      </w:r>
      <w:r>
        <w:rPr>
          <w:b w:val="0"/>
          <w:i w:val="0"/>
        </w:rPr>
        <w:t xml:space="preserve"> with </w:t>
      </w:r>
      <w:r>
        <w:rPr>
          <w:rFonts w:ascii="Consolas" w:hAnsi="Consolas"/>
          <w:b w:val="0"/>
          <w:i w:val="0"/>
          <w:sz w:val="20"/>
        </w:rPr>
        <w:t>$readmemb</w:t>
      </w:r>
      <w:r>
        <w:rPr>
          <w:b w:val="0"/>
          <w:i w:val="0"/>
        </w:rPr>
        <w:t>, so the same image feeds both simulation and synthesis.</w:t>
      </w:r>
    </w:p>
    <w:p>
      <w:pPr>
        <w:pStyle w:val="Heading2"/>
      </w:pPr>
      <w:r>
        <w:t>3.3 Controller</w:t>
      </w:r>
    </w:p>
    <w:p>
      <w:pPr>
        <w:spacing w:after="160"/>
      </w:pPr>
      <w:r>
        <w:rPr>
          <w:b w:val="0"/>
          <w:i w:val="0"/>
        </w:rPr>
        <w:t xml:space="preserve">The controller matches the assignment's interface exactly: its only inputs (besides clock, reset, and the clock enable) are </w:t>
      </w:r>
      <w:r>
        <w:rPr>
          <w:rFonts w:ascii="Consolas" w:hAnsi="Consolas"/>
          <w:b w:val="0"/>
          <w:i w:val="0"/>
          <w:sz w:val="20"/>
        </w:rPr>
        <w:t>IR[15:0]</w:t>
      </w:r>
      <w:r>
        <w:rPr>
          <w:b w:val="0"/>
          <w:i w:val="0"/>
        </w:rPr>
        <w:t xml:space="preserve"> and </w:t>
      </w:r>
      <w:r>
        <w:rPr>
          <w:rFonts w:ascii="Consolas" w:hAnsi="Consolas"/>
          <w:b w:val="0"/>
          <w:i w:val="0"/>
          <w:sz w:val="20"/>
        </w:rPr>
        <w:t>RF_Rp_zero</w:t>
      </w:r>
      <w:r>
        <w:rPr>
          <w:b w:val="0"/>
          <w:i w:val="0"/>
        </w:rPr>
        <w:t xml:space="preserve">. It is a five-state FSM (the four steps plus Halt). All outputs are generated in a single combinational block with default assignments first, so no latches are inferred; the opcode </w:t>
      </w:r>
      <w:r>
        <w:rPr>
          <w:rFonts w:ascii="Consolas" w:hAnsi="Consolas"/>
          <w:b w:val="0"/>
          <w:i w:val="0"/>
          <w:sz w:val="20"/>
        </w:rPr>
        <w:t>IR[15:12]</w:t>
      </w:r>
      <w:r>
        <w:rPr>
          <w:b w:val="0"/>
          <w:i w:val="0"/>
        </w:rPr>
        <w:t xml:space="preserve"> selects the Execute-step outputs, and </w:t>
      </w:r>
      <w:r>
        <w:rPr>
          <w:rFonts w:ascii="Consolas" w:hAnsi="Consolas"/>
          <w:b w:val="0"/>
          <w:i w:val="0"/>
          <w:sz w:val="20"/>
        </w:rPr>
        <w:t>RF_Rp_zero</w:t>
      </w:r>
      <w:r>
        <w:rPr>
          <w:b w:val="0"/>
          <w:i w:val="0"/>
        </w:rPr>
        <w:t xml:space="preserve"> is consulted in exactly one place.</w:t>
      </w:r>
    </w:p>
    <w:p>
      <w:pPr>
        <w:spacing w:after="160"/>
      </w:pPr>
      <w:r>
        <w:rPr>
          <w:b w:val="0"/>
          <w:i w:val="0"/>
        </w:rPr>
        <w:t xml:space="preserve">About that flag: none of the ten demo instructions is conditional, but the assignment specifies </w:t>
      </w:r>
      <w:r>
        <w:rPr>
          <w:rFonts w:ascii="Consolas" w:hAnsi="Consolas"/>
          <w:b w:val="0"/>
          <w:i w:val="0"/>
          <w:sz w:val="20"/>
        </w:rPr>
        <w:t>RF_Rp_zero</w:t>
      </w:r>
      <w:r>
        <w:rPr>
          <w:b w:val="0"/>
          <w:i w:val="0"/>
        </w:rPr>
        <w:t xml:space="preserve"> as a controller input, so I gave it a real job rather than leaving a dangling port. I defined a conditional branch, </w:t>
      </w:r>
      <w:r>
        <w:rPr>
          <w:rFonts w:ascii="Consolas" w:hAnsi="Consolas"/>
          <w:b w:val="0"/>
          <w:i w:val="0"/>
          <w:sz w:val="20"/>
        </w:rPr>
        <w:t>JZ rs, addr</w:t>
      </w:r>
      <w:r>
        <w:rPr>
          <w:b w:val="0"/>
          <w:i w:val="0"/>
        </w:rPr>
        <w:t xml:space="preserve"> (opcode </w:t>
      </w:r>
      <w:r>
        <w:rPr>
          <w:rFonts w:ascii="Consolas" w:hAnsi="Consolas"/>
          <w:b w:val="0"/>
          <w:i w:val="0"/>
          <w:sz w:val="20"/>
        </w:rPr>
        <w:t>1100</w:t>
      </w:r>
      <w:r>
        <w:rPr>
          <w:b w:val="0"/>
          <w:i w:val="0"/>
        </w:rPr>
        <w:t xml:space="preserve">, same field layout as SW): if the register on read port P is zero, the PC loads </w:t>
      </w:r>
      <w:r>
        <w:rPr>
          <w:rFonts w:ascii="Consolas" w:hAnsi="Consolas"/>
          <w:b w:val="0"/>
          <w:i w:val="0"/>
          <w:sz w:val="20"/>
        </w:rPr>
        <w:t>IR[7:0]</w:t>
      </w:r>
      <w:r>
        <w:rPr>
          <w:b w:val="0"/>
          <w:i w:val="0"/>
        </w:rPr>
        <w:t xml:space="preserve"> in the UpdatePC step instead of incrementing. The demo program never executes a JZ, but the path is implemented, simulated, and documented in the controller table, and it is the reason the PC has a load input as well as an increment.</w:t>
      </w:r>
    </w:p>
    <w:p>
      <w:pPr>
        <w:pStyle w:val="Heading2"/>
      </w:pPr>
      <w:r>
        <w:t>3.4 Reuse of previously developed modules</w:t>
      </w:r>
    </w:p>
    <w:p>
      <w:pPr>
        <w:spacing w:after="160"/>
      </w:pPr>
      <w:r>
        <w:rPr>
          <w:b w:val="0"/>
          <w:i w:val="0"/>
        </w:rPr>
        <w:t>Two blocks in this design are adaptations of modules I built earlier in the course rather than new work:</w:t>
      </w:r>
    </w:p>
    <w:p>
      <w:pPr>
        <w:pStyle w:val="ListBullet"/>
        <w:spacing w:after="80"/>
      </w:pPr>
      <w:r>
        <w:rPr>
          <w:b/>
          <w:i w:val="0"/>
        </w:rPr>
        <w:t>ALU/shifter</w:t>
      </w:r>
      <w:r>
        <w:rPr>
          <w:b w:val="0"/>
          <w:i w:val="0"/>
        </w:rPr>
        <w:t xml:space="preserve"> (</w:t>
      </w:r>
      <w:r>
        <w:rPr>
          <w:rFonts w:ascii="Consolas" w:hAnsi="Consolas"/>
          <w:b w:val="0"/>
          <w:i w:val="0"/>
          <w:sz w:val="20"/>
        </w:rPr>
        <w:t>alu.v</w:t>
      </w:r>
      <w:r>
        <w:rPr>
          <w:b w:val="0"/>
          <w:i w:val="0"/>
        </w:rPr>
        <w:t xml:space="preserve">): the arithmetic unit from the earlier combinational-design lab, trimmed to the four operations this ISA needs (ADD, SUB, XOR, and a one-bit arithmetic right shift). The shift is the sign-replicating </w:t>
      </w:r>
      <w:r>
        <w:rPr>
          <w:rFonts w:ascii="Consolas" w:hAnsi="Consolas"/>
          <w:b w:val="0"/>
          <w:i w:val="0"/>
          <w:sz w:val="20"/>
        </w:rPr>
        <w:t>{a[15], a[15:1]}</w:t>
      </w:r>
      <w:r>
        <w:rPr>
          <w:b w:val="0"/>
          <w:i w:val="0"/>
        </w:rPr>
        <w:t xml:space="preserve"> slice from the lab shifter; I removed the ops this project doesn't use rather than carrying dead logic through synthesis.</w:t>
      </w:r>
    </w:p>
    <w:p>
      <w:pPr>
        <w:pStyle w:val="ListBullet"/>
        <w:spacing w:after="80"/>
      </w:pPr>
      <w:r>
        <w:rPr>
          <w:b/>
          <w:i w:val="0"/>
        </w:rPr>
        <w:t>7-segment scan driver</w:t>
      </w:r>
      <w:r>
        <w:rPr>
          <w:b w:val="0"/>
          <w:i w:val="0"/>
        </w:rPr>
        <w:t xml:space="preserve"> (</w:t>
      </w:r>
      <w:r>
        <w:rPr>
          <w:rFonts w:ascii="Consolas" w:hAnsi="Consolas"/>
          <w:b w:val="0"/>
          <w:i w:val="0"/>
          <w:sz w:val="20"/>
        </w:rPr>
        <w:t>sevenseg_driver.v</w:t>
      </w:r>
      <w:r>
        <w:rPr>
          <w:b w:val="0"/>
          <w:i w:val="0"/>
        </w:rPr>
        <w:t xml:space="preserve">): the multiplexed 8-digit driver from the display lab. For this project I added a per-digit blanking mask (to insert dark separator digits between the three result bytes) and a “dash mode” that shows </w:t>
      </w:r>
      <w:r>
        <w:rPr>
          <w:rFonts w:ascii="Consolas" w:hAnsi="Consolas"/>
          <w:b w:val="0"/>
          <w:i w:val="0"/>
          <w:sz w:val="20"/>
        </w:rPr>
        <w:t>-- -- --</w:t>
      </w:r>
      <w:r>
        <w:rPr>
          <w:b w:val="0"/>
          <w:i w:val="0"/>
        </w:rPr>
        <w:t xml:space="preserve"> while the CPU is still running, so the display state distinguishes “running” from “done” at a glance.</w:t>
      </w:r>
    </w:p>
    <w:p>
      <w:pPr>
        <w:spacing w:after="160"/>
      </w:pPr>
      <w:r>
        <w:rPr>
          <w:b w:val="0"/>
          <w:i w:val="0"/>
        </w:rPr>
        <w:t>Everything else — PC, IR, register file, memory, controller, and the top level — was written new for this project, one module per box in the block diagram.</w:t>
      </w:r>
    </w:p>
    <w:p>
      <w:pPr>
        <w:pStyle w:val="Heading2"/>
      </w:pPr>
      <w:r>
        <w:t>3.5 Register file and instruction formats</w:t>
      </w:r>
    </w:p>
    <w:p>
      <w:pPr>
        <w:spacing w:after="160"/>
      </w:pPr>
      <w:r>
        <w:rPr>
          <w:b w:val="0"/>
          <w:i w:val="0"/>
        </w:rPr>
        <w:t xml:space="preserve">The register file is 16 × 16-bit with two combinational read ports (P and Q) and one synchronous write port. Port P also produces the </w:t>
      </w:r>
      <w:r>
        <w:rPr>
          <w:rFonts w:ascii="Consolas" w:hAnsi="Consolas"/>
          <w:b w:val="0"/>
          <w:i w:val="0"/>
          <w:sz w:val="20"/>
        </w:rPr>
        <w:t>RF_Rp_zero</w:t>
      </w:r>
      <w:r>
        <w:rPr>
          <w:b w:val="0"/>
          <w:i w:val="0"/>
        </w:rPr>
        <w:t xml:space="preserve"> flag (</w:t>
      </w:r>
      <w:r>
        <w:rPr>
          <w:rFonts w:ascii="Consolas" w:hAnsi="Consolas"/>
          <w:b w:val="0"/>
          <w:i w:val="0"/>
          <w:sz w:val="20"/>
        </w:rPr>
        <w:t>rp_data == 0</w:t>
      </w:r>
      <w:r>
        <w:rPr>
          <w:b w:val="0"/>
          <w:i w:val="0"/>
        </w:rPr>
        <w:t>) required by the controller. The instruction formats decode as: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094"/>
            <w:vAlign w:val="center"/>
            <w:shd w:val="clear" w:fill="E8E8E8"/>
          </w:tcPr>
          <w:p>
            <w:pPr>
              <w:spacing w:after="0"/>
            </w:pPr>
            <w:r>
              <w:rPr>
                <w:b/>
                <w:i w:val="0"/>
                <w:sz w:val="18"/>
              </w:rPr>
              <w:t>Format</w:t>
            </w:r>
          </w:p>
        </w:tc>
        <w:tc>
          <w:tcPr>
            <w:tcW w:type="dxa" w:w="3298"/>
            <w:vAlign w:val="center"/>
            <w:shd w:val="clear" w:fill="E8E8E8"/>
          </w:tcPr>
          <w:p>
            <w:pPr>
              <w:spacing w:after="0"/>
            </w:pPr>
            <w:r>
              <w:rPr>
                <w:b/>
                <w:i w:val="0"/>
                <w:sz w:val="18"/>
              </w:rPr>
              <w:t>Opcode(s)</w:t>
            </w:r>
          </w:p>
        </w:tc>
        <w:tc>
          <w:tcPr>
            <w:tcW w:type="dxa" w:w="1498"/>
            <w:vAlign w:val="center"/>
            <w:shd w:val="clear" w:fill="E8E8E8"/>
          </w:tcPr>
          <w:p>
            <w:pPr>
              <w:spacing w:after="0"/>
            </w:pPr>
            <w:r>
              <w:rPr>
                <w:b/>
                <w:i w:val="0"/>
                <w:sz w:val="18"/>
              </w:rPr>
              <w:t>Bits [15:12]</w:t>
            </w:r>
          </w:p>
        </w:tc>
        <w:tc>
          <w:tcPr>
            <w:tcW w:type="dxa" w:w="1296"/>
            <w:vAlign w:val="center"/>
            <w:shd w:val="clear" w:fill="E8E8E8"/>
          </w:tcPr>
          <w:p>
            <w:pPr>
              <w:spacing w:after="0"/>
            </w:pPr>
            <w:r>
              <w:rPr>
                <w:b/>
                <w:i w:val="0"/>
                <w:sz w:val="18"/>
              </w:rPr>
              <w:t>Bits [11:8]</w:t>
            </w:r>
          </w:p>
        </w:tc>
        <w:tc>
          <w:tcPr>
            <w:tcW w:type="dxa" w:w="2174"/>
            <w:vAlign w:val="center"/>
            <w:shd w:val="clear" w:fill="E8E8E8"/>
          </w:tcPr>
          <w:p>
            <w:pPr>
              <w:spacing w:after="0"/>
            </w:pPr>
            <w:r>
              <w:rPr>
                <w:b/>
                <w:i w:val="0"/>
                <w:sz w:val="18"/>
              </w:rPr>
              <w:t>Bits [7:0]</w:t>
            </w:r>
          </w:p>
        </w:tc>
      </w:tr>
      <w:tr>
        <w:tc>
          <w:tcPr>
            <w:tcW w:type="dxa" w:w="1094"/>
            <w:vAlign w:val="center"/>
          </w:tcPr>
          <w:p>
            <w:pPr>
              <w:spacing w:after="0"/>
            </w:pPr>
            <w:r>
              <w:rPr>
                <w:b w:val="0"/>
                <w:i w:val="0"/>
                <w:sz w:val="18"/>
              </w:rPr>
              <w:t>R-type</w:t>
            </w:r>
          </w:p>
        </w:tc>
        <w:tc>
          <w:tcPr>
            <w:tcW w:type="dxa" w:w="3298"/>
            <w:vAlign w:val="center"/>
          </w:tcPr>
          <w:p>
            <w:pPr>
              <w:spacing w:after="0"/>
            </w:pPr>
            <w:r>
              <w:rPr>
                <w:b w:val="0"/>
                <w:i w:val="0"/>
                <w:sz w:val="18"/>
              </w:rPr>
              <w:t xml:space="preserve">ADD </w:t>
            </w:r>
            <w:r>
              <w:rPr>
                <w:rFonts w:ascii="Consolas" w:hAnsi="Consolas"/>
                <w:b w:val="0"/>
                <w:i w:val="0"/>
                <w:sz w:val="18"/>
              </w:rPr>
              <w:t>0000</w:t>
            </w:r>
            <w:r>
              <w:rPr>
                <w:b w:val="0"/>
                <w:i w:val="0"/>
                <w:sz w:val="18"/>
              </w:rPr>
              <w:t xml:space="preserve">, SUB </w:t>
            </w:r>
            <w:r>
              <w:rPr>
                <w:rFonts w:ascii="Consolas" w:hAnsi="Consolas"/>
                <w:b w:val="0"/>
                <w:i w:val="0"/>
                <w:sz w:val="18"/>
              </w:rPr>
              <w:t>0001</w:t>
            </w:r>
            <w:r>
              <w:rPr>
                <w:b w:val="0"/>
                <w:i w:val="0"/>
                <w:sz w:val="18"/>
              </w:rPr>
              <w:t xml:space="preserve">, XOR </w:t>
            </w:r>
            <w:r>
              <w:rPr>
                <w:rFonts w:ascii="Consolas" w:hAnsi="Consolas"/>
                <w:b w:val="0"/>
                <w:i w:val="0"/>
                <w:sz w:val="18"/>
              </w:rPr>
              <w:t>0100</w:t>
            </w:r>
          </w:p>
        </w:tc>
        <w:tc>
          <w:tcPr>
            <w:tcW w:type="dxa" w:w="1498"/>
            <w:vAlign w:val="center"/>
          </w:tcPr>
          <w:p>
            <w:pPr>
              <w:spacing w:after="0"/>
            </w:pPr>
            <w:r>
              <w:rPr>
                <w:b w:val="0"/>
                <w:i w:val="0"/>
                <w:sz w:val="18"/>
              </w:rPr>
              <w:t>opcode</w:t>
            </w:r>
          </w:p>
        </w:tc>
        <w:tc>
          <w:tcPr>
            <w:tcW w:type="dxa" w:w="1296"/>
            <w:vAlign w:val="center"/>
          </w:tcPr>
          <w:p>
            <w:pPr>
              <w:spacing w:after="0"/>
            </w:pPr>
            <w:r>
              <w:rPr>
                <w:b w:val="0"/>
                <w:i w:val="0"/>
                <w:sz w:val="18"/>
              </w:rPr>
              <w:t>rd</w:t>
            </w:r>
          </w:p>
        </w:tc>
        <w:tc>
          <w:tcPr>
            <w:tcW w:type="dxa" w:w="2174"/>
            <w:vAlign w:val="center"/>
          </w:tcPr>
          <w:p>
            <w:pPr>
              <w:spacing w:after="0"/>
            </w:pPr>
            <w:r>
              <w:rPr>
                <w:b w:val="0"/>
                <w:i w:val="0"/>
                <w:sz w:val="18"/>
              </w:rPr>
              <w:t>rs [7:4], rt [3:0]</w:t>
            </w:r>
          </w:p>
        </w:tc>
      </w:tr>
      <w:tr>
        <w:tc>
          <w:tcPr>
            <w:tcW w:type="dxa" w:w="1094"/>
            <w:vAlign w:val="center"/>
          </w:tcPr>
          <w:p>
            <w:pPr>
              <w:spacing w:after="0"/>
            </w:pPr>
            <w:r>
              <w:rPr>
                <w:b w:val="0"/>
                <w:i w:val="0"/>
                <w:sz w:val="18"/>
              </w:rPr>
              <w:t>Shift</w:t>
            </w:r>
          </w:p>
        </w:tc>
        <w:tc>
          <w:tcPr>
            <w:tcW w:type="dxa" w:w="3298"/>
            <w:vAlign w:val="center"/>
          </w:tcPr>
          <w:p>
            <w:pPr>
              <w:spacing w:after="0"/>
            </w:pPr>
            <w:r>
              <w:rPr>
                <w:b w:val="0"/>
                <w:i w:val="0"/>
                <w:sz w:val="18"/>
              </w:rPr>
              <w:t xml:space="preserve">SRA </w:t>
            </w:r>
            <w:r>
              <w:rPr>
                <w:rFonts w:ascii="Consolas" w:hAnsi="Consolas"/>
                <w:b w:val="0"/>
                <w:i w:val="0"/>
                <w:sz w:val="18"/>
              </w:rPr>
              <w:t>0110</w:t>
            </w:r>
          </w:p>
        </w:tc>
        <w:tc>
          <w:tcPr>
            <w:tcW w:type="dxa" w:w="1498"/>
            <w:vAlign w:val="center"/>
          </w:tcPr>
          <w:p>
            <w:pPr>
              <w:spacing w:after="0"/>
            </w:pPr>
            <w:r>
              <w:rPr>
                <w:b w:val="0"/>
                <w:i w:val="0"/>
                <w:sz w:val="18"/>
              </w:rPr>
              <w:t>opcode</w:t>
            </w:r>
          </w:p>
        </w:tc>
        <w:tc>
          <w:tcPr>
            <w:tcW w:type="dxa" w:w="1296"/>
            <w:vAlign w:val="center"/>
          </w:tcPr>
          <w:p>
            <w:pPr>
              <w:spacing w:after="0"/>
            </w:pPr>
            <w:r>
              <w:rPr>
                <w:b w:val="0"/>
                <w:i w:val="0"/>
                <w:sz w:val="18"/>
              </w:rPr>
              <w:t>rd</w:t>
            </w:r>
          </w:p>
        </w:tc>
        <w:tc>
          <w:tcPr>
            <w:tcW w:type="dxa" w:w="2174"/>
            <w:vAlign w:val="center"/>
          </w:tcPr>
          <w:p>
            <w:pPr>
              <w:spacing w:after="0"/>
            </w:pPr>
            <w:r>
              <w:rPr>
                <w:b w:val="0"/>
                <w:i w:val="0"/>
                <w:sz w:val="18"/>
              </w:rPr>
              <w:t>rs [7:4], unused [3:0]</w:t>
            </w:r>
          </w:p>
        </w:tc>
      </w:tr>
      <w:tr>
        <w:tc>
          <w:tcPr>
            <w:tcW w:type="dxa" w:w="1094"/>
            <w:vAlign w:val="center"/>
          </w:tcPr>
          <w:p>
            <w:pPr>
              <w:spacing w:after="0"/>
            </w:pPr>
            <w:r>
              <w:rPr>
                <w:b w:val="0"/>
                <w:i w:val="0"/>
                <w:sz w:val="18"/>
              </w:rPr>
              <w:t>LI</w:t>
            </w:r>
          </w:p>
        </w:tc>
        <w:tc>
          <w:tcPr>
            <w:tcW w:type="dxa" w:w="3298"/>
            <w:vAlign w:val="center"/>
          </w:tcPr>
          <w:p>
            <w:pPr>
              <w:spacing w:after="0"/>
            </w:pPr>
            <w:r>
              <w:rPr>
                <w:rFonts w:ascii="Consolas" w:hAnsi="Consolas"/>
                <w:b w:val="0"/>
                <w:i w:val="0"/>
                <w:sz w:val="18"/>
              </w:rPr>
              <w:t>1000</w:t>
            </w:r>
          </w:p>
        </w:tc>
        <w:tc>
          <w:tcPr>
            <w:tcW w:type="dxa" w:w="1498"/>
            <w:vAlign w:val="center"/>
          </w:tcPr>
          <w:p>
            <w:pPr>
              <w:spacing w:after="0"/>
            </w:pPr>
            <w:r>
              <w:rPr>
                <w:b w:val="0"/>
                <w:i w:val="0"/>
                <w:sz w:val="18"/>
              </w:rPr>
              <w:t>opcode</w:t>
            </w:r>
          </w:p>
        </w:tc>
        <w:tc>
          <w:tcPr>
            <w:tcW w:type="dxa" w:w="1296"/>
            <w:vAlign w:val="center"/>
          </w:tcPr>
          <w:p>
            <w:pPr>
              <w:spacing w:after="0"/>
            </w:pPr>
            <w:r>
              <w:rPr>
                <w:b w:val="0"/>
                <w:i w:val="0"/>
                <w:sz w:val="18"/>
              </w:rPr>
              <w:t>rd</w:t>
            </w:r>
          </w:p>
        </w:tc>
        <w:tc>
          <w:tcPr>
            <w:tcW w:type="dxa" w:w="2174"/>
            <w:vAlign w:val="center"/>
          </w:tcPr>
          <w:p>
            <w:pPr>
              <w:spacing w:after="0"/>
            </w:pPr>
            <w:r>
              <w:rPr>
                <w:b w:val="0"/>
                <w:i w:val="0"/>
                <w:sz w:val="18"/>
              </w:rPr>
              <w:t>imm8 (zero-extended)</w:t>
            </w:r>
          </w:p>
        </w:tc>
      </w:tr>
      <w:tr>
        <w:tc>
          <w:tcPr>
            <w:tcW w:type="dxa" w:w="1094"/>
            <w:vAlign w:val="center"/>
          </w:tcPr>
          <w:p>
            <w:pPr>
              <w:spacing w:after="0"/>
            </w:pPr>
            <w:r>
              <w:rPr>
                <w:b w:val="0"/>
                <w:i w:val="0"/>
                <w:sz w:val="18"/>
              </w:rPr>
              <w:t>LW</w:t>
            </w:r>
          </w:p>
        </w:tc>
        <w:tc>
          <w:tcPr>
            <w:tcW w:type="dxa" w:w="3298"/>
            <w:vAlign w:val="center"/>
          </w:tcPr>
          <w:p>
            <w:pPr>
              <w:spacing w:after="0"/>
            </w:pPr>
            <w:r>
              <w:rPr>
                <w:rFonts w:ascii="Consolas" w:hAnsi="Consolas"/>
                <w:b w:val="0"/>
                <w:i w:val="0"/>
                <w:sz w:val="18"/>
              </w:rPr>
              <w:t>1001</w:t>
            </w:r>
          </w:p>
        </w:tc>
        <w:tc>
          <w:tcPr>
            <w:tcW w:type="dxa" w:w="1498"/>
            <w:vAlign w:val="center"/>
          </w:tcPr>
          <w:p>
            <w:pPr>
              <w:spacing w:after="0"/>
            </w:pPr>
            <w:r>
              <w:rPr>
                <w:b w:val="0"/>
                <w:i w:val="0"/>
                <w:sz w:val="18"/>
              </w:rPr>
              <w:t>opcode</w:t>
            </w:r>
          </w:p>
        </w:tc>
        <w:tc>
          <w:tcPr>
            <w:tcW w:type="dxa" w:w="1296"/>
            <w:vAlign w:val="center"/>
          </w:tcPr>
          <w:p>
            <w:pPr>
              <w:spacing w:after="0"/>
            </w:pPr>
            <w:r>
              <w:rPr>
                <w:b w:val="0"/>
                <w:i w:val="0"/>
                <w:sz w:val="18"/>
              </w:rPr>
              <w:t>rd</w:t>
            </w:r>
          </w:p>
        </w:tc>
        <w:tc>
          <w:tcPr>
            <w:tcW w:type="dxa" w:w="2174"/>
            <w:vAlign w:val="center"/>
          </w:tcPr>
          <w:p>
            <w:pPr>
              <w:spacing w:after="0"/>
            </w:pPr>
            <w:r>
              <w:rPr>
                <w:b w:val="0"/>
                <w:i w:val="0"/>
                <w:sz w:val="18"/>
              </w:rPr>
              <w:t>addr8</w:t>
            </w:r>
          </w:p>
        </w:tc>
      </w:tr>
      <w:tr>
        <w:tc>
          <w:tcPr>
            <w:tcW w:type="dxa" w:w="1094"/>
            <w:vAlign w:val="center"/>
          </w:tcPr>
          <w:p>
            <w:pPr>
              <w:spacing w:after="0"/>
            </w:pPr>
            <w:r>
              <w:rPr>
                <w:b w:val="0"/>
                <w:i w:val="0"/>
                <w:sz w:val="18"/>
              </w:rPr>
              <w:t>SW</w:t>
            </w:r>
          </w:p>
        </w:tc>
        <w:tc>
          <w:tcPr>
            <w:tcW w:type="dxa" w:w="3298"/>
            <w:vAlign w:val="center"/>
          </w:tcPr>
          <w:p>
            <w:pPr>
              <w:spacing w:after="0"/>
            </w:pPr>
            <w:r>
              <w:rPr>
                <w:rFonts w:ascii="Consolas" w:hAnsi="Consolas"/>
                <w:b w:val="0"/>
                <w:i w:val="0"/>
                <w:sz w:val="18"/>
              </w:rPr>
              <w:t>1010</w:t>
            </w:r>
          </w:p>
        </w:tc>
        <w:tc>
          <w:tcPr>
            <w:tcW w:type="dxa" w:w="1498"/>
            <w:vAlign w:val="center"/>
          </w:tcPr>
          <w:p>
            <w:pPr>
              <w:spacing w:after="0"/>
            </w:pPr>
            <w:r>
              <w:rPr>
                <w:b w:val="0"/>
                <w:i w:val="0"/>
                <w:sz w:val="18"/>
              </w:rPr>
              <w:t>opcode</w:t>
            </w:r>
          </w:p>
        </w:tc>
        <w:tc>
          <w:tcPr>
            <w:tcW w:type="dxa" w:w="1296"/>
            <w:vAlign w:val="center"/>
          </w:tcPr>
          <w:p>
            <w:pPr>
              <w:spacing w:after="0"/>
            </w:pPr>
            <w:r>
              <w:rPr>
                <w:b w:val="0"/>
                <w:i w:val="0"/>
                <w:sz w:val="18"/>
              </w:rPr>
              <w:t>rs</w:t>
            </w:r>
          </w:p>
        </w:tc>
        <w:tc>
          <w:tcPr>
            <w:tcW w:type="dxa" w:w="2174"/>
            <w:vAlign w:val="center"/>
          </w:tcPr>
          <w:p>
            <w:pPr>
              <w:spacing w:after="0"/>
            </w:pPr>
            <w:r>
              <w:rPr>
                <w:b w:val="0"/>
                <w:i w:val="0"/>
                <w:sz w:val="18"/>
              </w:rPr>
              <w:t>addr8</w:t>
            </w:r>
          </w:p>
        </w:tc>
      </w:tr>
      <w:tr>
        <w:tc>
          <w:tcPr>
            <w:tcW w:type="dxa" w:w="1094"/>
            <w:vAlign w:val="center"/>
          </w:tcPr>
          <w:p>
            <w:pPr>
              <w:spacing w:after="0"/>
            </w:pPr>
            <w:r>
              <w:rPr>
                <w:b w:val="0"/>
                <w:i w:val="0"/>
                <w:sz w:val="18"/>
              </w:rPr>
              <w:t>JZ</w:t>
            </w:r>
          </w:p>
        </w:tc>
        <w:tc>
          <w:tcPr>
            <w:tcW w:type="dxa" w:w="3298"/>
            <w:vAlign w:val="center"/>
          </w:tcPr>
          <w:p>
            <w:pPr>
              <w:spacing w:after="0"/>
            </w:pPr>
            <w:r>
              <w:rPr>
                <w:rFonts w:ascii="Consolas" w:hAnsi="Consolas"/>
                <w:b w:val="0"/>
                <w:i w:val="0"/>
                <w:sz w:val="18"/>
              </w:rPr>
              <w:t>1100</w:t>
            </w:r>
          </w:p>
        </w:tc>
        <w:tc>
          <w:tcPr>
            <w:tcW w:type="dxa" w:w="1498"/>
            <w:vAlign w:val="center"/>
          </w:tcPr>
          <w:p>
            <w:pPr>
              <w:spacing w:after="0"/>
            </w:pPr>
            <w:r>
              <w:rPr>
                <w:b w:val="0"/>
                <w:i w:val="0"/>
                <w:sz w:val="18"/>
              </w:rPr>
              <w:t>opcode</w:t>
            </w:r>
          </w:p>
        </w:tc>
        <w:tc>
          <w:tcPr>
            <w:tcW w:type="dxa" w:w="1296"/>
            <w:vAlign w:val="center"/>
          </w:tcPr>
          <w:p>
            <w:pPr>
              <w:spacing w:after="0"/>
            </w:pPr>
            <w:r>
              <w:rPr>
                <w:b w:val="0"/>
                <w:i w:val="0"/>
                <w:sz w:val="18"/>
              </w:rPr>
              <w:t>rs</w:t>
            </w:r>
          </w:p>
        </w:tc>
        <w:tc>
          <w:tcPr>
            <w:tcW w:type="dxa" w:w="2174"/>
            <w:vAlign w:val="center"/>
          </w:tcPr>
          <w:p>
            <w:pPr>
              <w:spacing w:after="0"/>
            </w:pPr>
            <w:r>
              <w:rPr>
                <w:b w:val="0"/>
                <w:i w:val="0"/>
                <w:sz w:val="18"/>
              </w:rPr>
              <w:t>addr8</w:t>
            </w:r>
          </w:p>
        </w:tc>
      </w:tr>
      <w:tr>
        <w:tc>
          <w:tcPr>
            <w:tcW w:type="dxa" w:w="1094"/>
            <w:vAlign w:val="center"/>
          </w:tcPr>
          <w:p>
            <w:pPr>
              <w:spacing w:after="0"/>
            </w:pPr>
            <w:r>
              <w:rPr>
                <w:b w:val="0"/>
                <w:i w:val="0"/>
                <w:sz w:val="18"/>
              </w:rPr>
              <w:t>HALT</w:t>
            </w:r>
          </w:p>
        </w:tc>
        <w:tc>
          <w:tcPr>
            <w:tcW w:type="dxa" w:w="3298"/>
            <w:vAlign w:val="center"/>
          </w:tcPr>
          <w:p>
            <w:pPr>
              <w:spacing w:after="0"/>
            </w:pPr>
            <w:r>
              <w:rPr>
                <w:rFonts w:ascii="Consolas" w:hAnsi="Consolas"/>
                <w:b w:val="0"/>
                <w:i w:val="0"/>
                <w:sz w:val="18"/>
              </w:rPr>
              <w:t>1111</w:t>
            </w:r>
          </w:p>
        </w:tc>
        <w:tc>
          <w:tcPr>
            <w:tcW w:type="dxa" w:w="1498"/>
            <w:vAlign w:val="center"/>
          </w:tcPr>
          <w:p>
            <w:pPr>
              <w:spacing w:after="0"/>
            </w:pPr>
            <w:r>
              <w:rPr>
                <w:b w:val="0"/>
                <w:i w:val="0"/>
                <w:sz w:val="18"/>
              </w:rPr>
              <w:t>opcode</w:t>
            </w:r>
          </w:p>
        </w:tc>
        <w:tc>
          <w:tcPr>
            <w:tcW w:type="dxa" w:w="1296"/>
            <w:vAlign w:val="center"/>
          </w:tcPr>
          <w:p>
            <w:pPr>
              <w:spacing w:after="0"/>
            </w:pPr>
            <w:r>
              <w:rPr>
                <w:b w:val="0"/>
                <w:i w:val="0"/>
                <w:sz w:val="18"/>
              </w:rPr>
              <w:t>unused</w:t>
            </w:r>
          </w:p>
        </w:tc>
        <w:tc>
          <w:tcPr>
            <w:tcW w:type="dxa" w:w="2174"/>
            <w:vAlign w:val="center"/>
          </w:tcPr>
          <w:p>
            <w:pPr>
              <w:spacing w:after="0"/>
            </w:pPr>
            <w:r>
              <w:rPr>
                <w:b w:val="0"/>
                <w:i w:val="0"/>
                <w:sz w:val="18"/>
              </w:rPr>
              <w:t>unused</w:t>
            </w:r>
          </w:p>
        </w:tc>
      </w:tr>
    </w:tbl>
    <w:p>
      <w:pPr>
        <w:spacing w:after="120"/>
      </w:pPr>
    </w:p>
    <w:p>
      <w:pPr>
        <w:spacing w:after="160"/>
      </w:pPr>
      <w:r>
        <w:rPr>
          <w:b w:val="0"/>
          <w:i w:val="0"/>
        </w:rPr>
        <w:t>One decode wrinkle: for SW and JZ the source register sits in bits [11:8], where every other format keeps the destination. Rather than add a third read port, read port P's address comes through a small mux (</w:t>
      </w:r>
      <w:r>
        <w:rPr>
          <w:rFonts w:ascii="Consolas" w:hAnsi="Consolas"/>
          <w:b w:val="0"/>
          <w:i w:val="0"/>
          <w:sz w:val="20"/>
        </w:rPr>
        <w:t>rf_rp_addr_sel</w:t>
      </w:r>
      <w:r>
        <w:rPr>
          <w:b w:val="0"/>
          <w:i w:val="0"/>
        </w:rPr>
        <w:t xml:space="preserve">): normally </w:t>
      </w:r>
      <w:r>
        <w:rPr>
          <w:rFonts w:ascii="Consolas" w:hAnsi="Consolas"/>
          <w:b w:val="0"/>
          <w:i w:val="0"/>
          <w:sz w:val="20"/>
        </w:rPr>
        <w:t>IR[7:4]</w:t>
      </w:r>
      <w:r>
        <w:rPr>
          <w:b w:val="0"/>
          <w:i w:val="0"/>
        </w:rPr>
        <w:t xml:space="preserve"> (rs), but </w:t>
      </w:r>
      <w:r>
        <w:rPr>
          <w:rFonts w:ascii="Consolas" w:hAnsi="Consolas"/>
          <w:b w:val="0"/>
          <w:i w:val="0"/>
          <w:sz w:val="20"/>
        </w:rPr>
        <w:t>IR[11:8]</w:t>
      </w:r>
      <w:r>
        <w:rPr>
          <w:b w:val="0"/>
          <w:i w:val="0"/>
        </w:rPr>
        <w:t xml:space="preserve"> during the Execute step of SW/JZ. The store data path is then simply port P into the memory's write-data input.</w:t>
      </w:r>
    </w:p>
    <w:p>
      <w:pPr>
        <w:spacing w:after="160"/>
      </w:pPr>
      <w:r>
        <w:rPr>
          <w:b w:val="0"/>
          <w:i w:val="0"/>
        </w:rPr>
        <w:t>LI zero-extends its 8-bit immediate; with values up to 250 in the demo program, sign extension would corrupt anything above 127. SRA shifts by one bit with sign replication, which matches the expected result (SRA of 60 → 30).</w:t>
      </w:r>
    </w:p>
    <w:p>
      <w:pPr>
        <w:pStyle w:val="Heading2"/>
      </w:pPr>
      <w:r>
        <w:t>3.6 Initial data and hand-calculated results</w:t>
      </w:r>
    </w:p>
    <w:p>
      <w:pPr>
        <w:spacing w:after="160"/>
      </w:pPr>
      <w:r>
        <w:rPr>
          <w:b w:val="0"/>
          <w:i w:val="0"/>
        </w:rPr>
        <w:t xml:space="preserve">I chose </w:t>
      </w:r>
      <w:r>
        <w:rPr>
          <w:rFonts w:ascii="Consolas" w:hAnsi="Consolas"/>
          <w:b w:val="0"/>
          <w:i w:val="0"/>
          <w:sz w:val="20"/>
        </w:rPr>
        <w:t>mem[201] = 25</w:t>
      </w:r>
      <w:r>
        <w:rPr>
          <w:b w:val="0"/>
          <w:i w:val="0"/>
        </w:rPr>
        <w:t xml:space="preserve"> and </w:t>
      </w:r>
      <w:r>
        <w:rPr>
          <w:rFonts w:ascii="Consolas" w:hAnsi="Consolas"/>
          <w:b w:val="0"/>
          <w:i w:val="0"/>
          <w:sz w:val="20"/>
        </w:rPr>
        <w:t>mem[202] = 35</w:t>
      </w:r>
      <w:r>
        <w:rPr>
          <w:b w:val="0"/>
          <w:i w:val="0"/>
        </w:rPr>
        <w:t>. Every intermediate value is distinct and each instruction visibly changes state, so a single waveform pass verifies all of them:</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06"/>
            <w:vAlign w:val="center"/>
            <w:shd w:val="clear" w:fill="E8E8E8"/>
          </w:tcPr>
          <w:p>
            <w:pPr>
              <w:spacing w:after="0"/>
            </w:pPr>
            <w:r>
              <w:rPr>
                <w:b/>
                <w:i w:val="0"/>
                <w:sz w:val="18"/>
              </w:rPr>
              <w:t>#</w:t>
            </w:r>
          </w:p>
        </w:tc>
        <w:tc>
          <w:tcPr>
            <w:tcW w:type="dxa" w:w="2794"/>
            <w:vAlign w:val="center"/>
            <w:shd w:val="clear" w:fill="E8E8E8"/>
          </w:tcPr>
          <w:p>
            <w:pPr>
              <w:spacing w:after="0"/>
            </w:pPr>
            <w:r>
              <w:rPr>
                <w:b/>
                <w:i w:val="0"/>
                <w:sz w:val="18"/>
              </w:rPr>
              <w:t>Instruction</w:t>
            </w:r>
          </w:p>
        </w:tc>
        <w:tc>
          <w:tcPr>
            <w:tcW w:type="dxa" w:w="3398"/>
            <w:vAlign w:val="center"/>
            <w:shd w:val="clear" w:fill="E8E8E8"/>
          </w:tcPr>
          <w:p>
            <w:pPr>
              <w:spacing w:after="0"/>
            </w:pPr>
            <w:r>
              <w:rPr>
                <w:b/>
                <w:i w:val="0"/>
                <w:sz w:val="18"/>
              </w:rPr>
              <w:t>Effect</w:t>
            </w:r>
          </w:p>
        </w:tc>
        <w:tc>
          <w:tcPr>
            <w:tcW w:type="dxa" w:w="2462"/>
            <w:vAlign w:val="center"/>
            <w:shd w:val="clear" w:fill="E8E8E8"/>
          </w:tcPr>
          <w:p>
            <w:pPr>
              <w:spacing w:after="0"/>
            </w:pPr>
            <w:r>
              <w:rPr>
                <w:b/>
                <w:i w:val="0"/>
                <w:sz w:val="18"/>
              </w:rPr>
              <w:t>Value</w:t>
            </w:r>
          </w:p>
        </w:tc>
      </w:tr>
      <w:tr>
        <w:tc>
          <w:tcPr>
            <w:tcW w:type="dxa" w:w="706"/>
            <w:vAlign w:val="center"/>
          </w:tcPr>
          <w:p>
            <w:pPr>
              <w:spacing w:after="0"/>
            </w:pPr>
            <w:r>
              <w:rPr>
                <w:b w:val="0"/>
                <w:i w:val="0"/>
                <w:sz w:val="18"/>
              </w:rPr>
              <w:t>0</w:t>
            </w:r>
          </w:p>
        </w:tc>
        <w:tc>
          <w:tcPr>
            <w:tcW w:type="dxa" w:w="2794"/>
            <w:vAlign w:val="center"/>
          </w:tcPr>
          <w:p>
            <w:pPr>
              <w:spacing w:after="0"/>
            </w:pPr>
            <w:r>
              <w:rPr>
                <w:rFonts w:ascii="Consolas" w:hAnsi="Consolas"/>
                <w:b w:val="0"/>
                <w:i w:val="0"/>
                <w:sz w:val="18"/>
              </w:rPr>
              <w:t>LW r5, 201</w:t>
            </w:r>
          </w:p>
        </w:tc>
        <w:tc>
          <w:tcPr>
            <w:tcW w:type="dxa" w:w="3398"/>
            <w:vAlign w:val="center"/>
          </w:tcPr>
          <w:p>
            <w:pPr>
              <w:spacing w:after="0"/>
            </w:pPr>
            <w:r>
              <w:rPr>
                <w:b w:val="0"/>
                <w:i w:val="0"/>
                <w:sz w:val="18"/>
              </w:rPr>
              <w:t>r5 ← mem[201]</w:t>
            </w:r>
          </w:p>
        </w:tc>
        <w:tc>
          <w:tcPr>
            <w:tcW w:type="dxa" w:w="2462"/>
            <w:vAlign w:val="center"/>
          </w:tcPr>
          <w:p>
            <w:pPr>
              <w:spacing w:after="0"/>
            </w:pPr>
            <w:r>
              <w:rPr>
                <w:b w:val="0"/>
                <w:i w:val="0"/>
                <w:sz w:val="18"/>
              </w:rPr>
              <w:t>25</w:t>
            </w:r>
          </w:p>
        </w:tc>
      </w:tr>
      <w:tr>
        <w:tc>
          <w:tcPr>
            <w:tcW w:type="dxa" w:w="706"/>
            <w:vAlign w:val="center"/>
          </w:tcPr>
          <w:p>
            <w:pPr>
              <w:spacing w:after="0"/>
            </w:pPr>
            <w:r>
              <w:rPr>
                <w:b w:val="0"/>
                <w:i w:val="0"/>
                <w:sz w:val="18"/>
              </w:rPr>
              <w:t>1</w:t>
            </w:r>
          </w:p>
        </w:tc>
        <w:tc>
          <w:tcPr>
            <w:tcW w:type="dxa" w:w="2794"/>
            <w:vAlign w:val="center"/>
          </w:tcPr>
          <w:p>
            <w:pPr>
              <w:spacing w:after="0"/>
            </w:pPr>
            <w:r>
              <w:rPr>
                <w:rFonts w:ascii="Consolas" w:hAnsi="Consolas"/>
                <w:b w:val="0"/>
                <w:i w:val="0"/>
                <w:sz w:val="18"/>
              </w:rPr>
              <w:t>LW r6, 202</w:t>
            </w:r>
          </w:p>
        </w:tc>
        <w:tc>
          <w:tcPr>
            <w:tcW w:type="dxa" w:w="3398"/>
            <w:vAlign w:val="center"/>
          </w:tcPr>
          <w:p>
            <w:pPr>
              <w:spacing w:after="0"/>
            </w:pPr>
            <w:r>
              <w:rPr>
                <w:b w:val="0"/>
                <w:i w:val="0"/>
                <w:sz w:val="18"/>
              </w:rPr>
              <w:t>r6 ← mem[202]</w:t>
            </w:r>
          </w:p>
        </w:tc>
        <w:tc>
          <w:tcPr>
            <w:tcW w:type="dxa" w:w="2462"/>
            <w:vAlign w:val="center"/>
          </w:tcPr>
          <w:p>
            <w:pPr>
              <w:spacing w:after="0"/>
            </w:pPr>
            <w:r>
              <w:rPr>
                <w:b w:val="0"/>
                <w:i w:val="0"/>
                <w:sz w:val="18"/>
              </w:rPr>
              <w:t>35</w:t>
            </w:r>
          </w:p>
        </w:tc>
      </w:tr>
      <w:tr>
        <w:tc>
          <w:tcPr>
            <w:tcW w:type="dxa" w:w="706"/>
            <w:vAlign w:val="center"/>
          </w:tcPr>
          <w:p>
            <w:pPr>
              <w:spacing w:after="0"/>
            </w:pPr>
            <w:r>
              <w:rPr>
                <w:b w:val="0"/>
                <w:i w:val="0"/>
                <w:sz w:val="18"/>
              </w:rPr>
              <w:t>2</w:t>
            </w:r>
          </w:p>
        </w:tc>
        <w:tc>
          <w:tcPr>
            <w:tcW w:type="dxa" w:w="2794"/>
            <w:vAlign w:val="center"/>
          </w:tcPr>
          <w:p>
            <w:pPr>
              <w:spacing w:after="0"/>
            </w:pPr>
            <w:r>
              <w:rPr>
                <w:rFonts w:ascii="Consolas" w:hAnsi="Consolas"/>
                <w:b w:val="0"/>
                <w:i w:val="0"/>
                <w:sz w:val="18"/>
              </w:rPr>
              <w:t>ADD r7, r5, r6</w:t>
            </w:r>
          </w:p>
        </w:tc>
        <w:tc>
          <w:tcPr>
            <w:tcW w:type="dxa" w:w="3398"/>
            <w:vAlign w:val="center"/>
          </w:tcPr>
          <w:p>
            <w:pPr>
              <w:spacing w:after="0"/>
            </w:pPr>
            <w:r>
              <w:rPr>
                <w:b w:val="0"/>
                <w:i w:val="0"/>
                <w:sz w:val="18"/>
              </w:rPr>
              <w:t>r7 ← 25 + 35</w:t>
            </w:r>
          </w:p>
        </w:tc>
        <w:tc>
          <w:tcPr>
            <w:tcW w:type="dxa" w:w="2462"/>
            <w:vAlign w:val="center"/>
          </w:tcPr>
          <w:p>
            <w:pPr>
              <w:spacing w:after="0"/>
            </w:pPr>
            <w:r>
              <w:rPr>
                <w:b w:val="0"/>
                <w:i w:val="0"/>
                <w:sz w:val="18"/>
              </w:rPr>
              <w:t>60</w:t>
            </w:r>
          </w:p>
        </w:tc>
      </w:tr>
      <w:tr>
        <w:tc>
          <w:tcPr>
            <w:tcW w:type="dxa" w:w="706"/>
            <w:vAlign w:val="center"/>
          </w:tcPr>
          <w:p>
            <w:pPr>
              <w:spacing w:after="0"/>
            </w:pPr>
            <w:r>
              <w:rPr>
                <w:b w:val="0"/>
                <w:i w:val="0"/>
                <w:sz w:val="18"/>
              </w:rPr>
              <w:t>3</w:t>
            </w:r>
          </w:p>
        </w:tc>
        <w:tc>
          <w:tcPr>
            <w:tcW w:type="dxa" w:w="2794"/>
            <w:vAlign w:val="center"/>
          </w:tcPr>
          <w:p>
            <w:pPr>
              <w:spacing w:after="0"/>
            </w:pPr>
            <w:r>
              <w:rPr>
                <w:rFonts w:ascii="Consolas" w:hAnsi="Consolas"/>
                <w:b w:val="0"/>
                <w:i w:val="0"/>
                <w:sz w:val="18"/>
              </w:rPr>
              <w:t>SW r7, 203</w:t>
            </w:r>
          </w:p>
        </w:tc>
        <w:tc>
          <w:tcPr>
            <w:tcW w:type="dxa" w:w="3398"/>
            <w:vAlign w:val="center"/>
          </w:tcPr>
          <w:p>
            <w:pPr>
              <w:spacing w:after="0"/>
            </w:pPr>
            <w:r>
              <w:rPr>
                <w:b w:val="0"/>
                <w:i w:val="0"/>
                <w:sz w:val="18"/>
              </w:rPr>
              <w:t>mem[203] ← r7</w:t>
            </w:r>
          </w:p>
        </w:tc>
        <w:tc>
          <w:tcPr>
            <w:tcW w:type="dxa" w:w="2462"/>
            <w:vAlign w:val="center"/>
          </w:tcPr>
          <w:p>
            <w:pPr>
              <w:spacing w:after="0"/>
            </w:pPr>
            <w:r>
              <w:rPr>
                <w:b/>
                <w:i w:val="0"/>
                <w:sz w:val="18"/>
              </w:rPr>
              <w:t>60 (0x3C)</w:t>
            </w:r>
          </w:p>
        </w:tc>
      </w:tr>
      <w:tr>
        <w:tc>
          <w:tcPr>
            <w:tcW w:type="dxa" w:w="706"/>
            <w:vAlign w:val="center"/>
          </w:tcPr>
          <w:p>
            <w:pPr>
              <w:spacing w:after="0"/>
            </w:pPr>
            <w:r>
              <w:rPr>
                <w:b w:val="0"/>
                <w:i w:val="0"/>
                <w:sz w:val="18"/>
              </w:rPr>
              <w:t>4</w:t>
            </w:r>
          </w:p>
        </w:tc>
        <w:tc>
          <w:tcPr>
            <w:tcW w:type="dxa" w:w="2794"/>
            <w:vAlign w:val="center"/>
          </w:tcPr>
          <w:p>
            <w:pPr>
              <w:spacing w:after="0"/>
            </w:pPr>
            <w:r>
              <w:rPr>
                <w:rFonts w:ascii="Consolas" w:hAnsi="Consolas"/>
                <w:b w:val="0"/>
                <w:i w:val="0"/>
                <w:sz w:val="18"/>
              </w:rPr>
              <w:t>LI r8, 250</w:t>
            </w:r>
          </w:p>
        </w:tc>
        <w:tc>
          <w:tcPr>
            <w:tcW w:type="dxa" w:w="3398"/>
            <w:vAlign w:val="center"/>
          </w:tcPr>
          <w:p>
            <w:pPr>
              <w:spacing w:after="0"/>
            </w:pPr>
            <w:r>
              <w:rPr>
                <w:b w:val="0"/>
                <w:i w:val="0"/>
                <w:sz w:val="18"/>
              </w:rPr>
              <w:t>r8 ← 250</w:t>
            </w:r>
          </w:p>
        </w:tc>
        <w:tc>
          <w:tcPr>
            <w:tcW w:type="dxa" w:w="2462"/>
            <w:vAlign w:val="center"/>
          </w:tcPr>
          <w:p>
            <w:pPr>
              <w:spacing w:after="0"/>
            </w:pPr>
            <w:r>
              <w:rPr>
                <w:b w:val="0"/>
                <w:i w:val="0"/>
                <w:sz w:val="18"/>
              </w:rPr>
              <w:t>250</w:t>
            </w:r>
          </w:p>
        </w:tc>
      </w:tr>
      <w:tr>
        <w:tc>
          <w:tcPr>
            <w:tcW w:type="dxa" w:w="706"/>
            <w:vAlign w:val="center"/>
          </w:tcPr>
          <w:p>
            <w:pPr>
              <w:spacing w:after="0"/>
            </w:pPr>
            <w:r>
              <w:rPr>
                <w:b w:val="0"/>
                <w:i w:val="0"/>
                <w:sz w:val="18"/>
              </w:rPr>
              <w:t>5</w:t>
            </w:r>
          </w:p>
        </w:tc>
        <w:tc>
          <w:tcPr>
            <w:tcW w:type="dxa" w:w="2794"/>
            <w:vAlign w:val="center"/>
          </w:tcPr>
          <w:p>
            <w:pPr>
              <w:spacing w:after="0"/>
            </w:pPr>
            <w:r>
              <w:rPr>
                <w:rFonts w:ascii="Consolas" w:hAnsi="Consolas"/>
                <w:b w:val="0"/>
                <w:i w:val="0"/>
                <w:sz w:val="18"/>
              </w:rPr>
              <w:t>SUB r4, r8, r5</w:t>
            </w:r>
          </w:p>
        </w:tc>
        <w:tc>
          <w:tcPr>
            <w:tcW w:type="dxa" w:w="3398"/>
            <w:vAlign w:val="center"/>
          </w:tcPr>
          <w:p>
            <w:pPr>
              <w:spacing w:after="0"/>
            </w:pPr>
            <w:r>
              <w:rPr>
                <w:b w:val="0"/>
                <w:i w:val="0"/>
                <w:sz w:val="18"/>
              </w:rPr>
              <w:t>r4 ← 250 − 25</w:t>
            </w:r>
          </w:p>
        </w:tc>
        <w:tc>
          <w:tcPr>
            <w:tcW w:type="dxa" w:w="2462"/>
            <w:vAlign w:val="center"/>
          </w:tcPr>
          <w:p>
            <w:pPr>
              <w:spacing w:after="0"/>
            </w:pPr>
            <w:r>
              <w:rPr>
                <w:b w:val="0"/>
                <w:i w:val="0"/>
                <w:sz w:val="18"/>
              </w:rPr>
              <w:t>225</w:t>
            </w:r>
          </w:p>
        </w:tc>
      </w:tr>
      <w:tr>
        <w:tc>
          <w:tcPr>
            <w:tcW w:type="dxa" w:w="706"/>
            <w:vAlign w:val="center"/>
          </w:tcPr>
          <w:p>
            <w:pPr>
              <w:spacing w:after="0"/>
            </w:pPr>
            <w:r>
              <w:rPr>
                <w:b w:val="0"/>
                <w:i w:val="0"/>
                <w:sz w:val="18"/>
              </w:rPr>
              <w:t>6</w:t>
            </w:r>
          </w:p>
        </w:tc>
        <w:tc>
          <w:tcPr>
            <w:tcW w:type="dxa" w:w="2794"/>
            <w:vAlign w:val="center"/>
          </w:tcPr>
          <w:p>
            <w:pPr>
              <w:spacing w:after="0"/>
            </w:pPr>
            <w:r>
              <w:rPr>
                <w:rFonts w:ascii="Consolas" w:hAnsi="Consolas"/>
                <w:b w:val="0"/>
                <w:i w:val="0"/>
                <w:sz w:val="18"/>
              </w:rPr>
              <w:t>SW r4, 204</w:t>
            </w:r>
          </w:p>
        </w:tc>
        <w:tc>
          <w:tcPr>
            <w:tcW w:type="dxa" w:w="3398"/>
            <w:vAlign w:val="center"/>
          </w:tcPr>
          <w:p>
            <w:pPr>
              <w:spacing w:after="0"/>
            </w:pPr>
            <w:r>
              <w:rPr>
                <w:b w:val="0"/>
                <w:i w:val="0"/>
                <w:sz w:val="18"/>
              </w:rPr>
              <w:t>mem[204] ← r4</w:t>
            </w:r>
          </w:p>
        </w:tc>
        <w:tc>
          <w:tcPr>
            <w:tcW w:type="dxa" w:w="2462"/>
            <w:vAlign w:val="center"/>
          </w:tcPr>
          <w:p>
            <w:pPr>
              <w:spacing w:after="0"/>
            </w:pPr>
            <w:r>
              <w:rPr>
                <w:b/>
                <w:i w:val="0"/>
                <w:sz w:val="18"/>
              </w:rPr>
              <w:t>225 (0xE1)</w:t>
            </w:r>
          </w:p>
        </w:tc>
      </w:tr>
      <w:tr>
        <w:tc>
          <w:tcPr>
            <w:tcW w:type="dxa" w:w="706"/>
            <w:vAlign w:val="center"/>
          </w:tcPr>
          <w:p>
            <w:pPr>
              <w:spacing w:after="0"/>
            </w:pPr>
            <w:r>
              <w:rPr>
                <w:b w:val="0"/>
                <w:i w:val="0"/>
                <w:sz w:val="18"/>
              </w:rPr>
              <w:t>7</w:t>
            </w:r>
          </w:p>
        </w:tc>
        <w:tc>
          <w:tcPr>
            <w:tcW w:type="dxa" w:w="2794"/>
            <w:vAlign w:val="center"/>
          </w:tcPr>
          <w:p>
            <w:pPr>
              <w:spacing w:after="0"/>
            </w:pPr>
            <w:r>
              <w:rPr>
                <w:rFonts w:ascii="Consolas" w:hAnsi="Consolas"/>
                <w:b w:val="0"/>
                <w:i w:val="0"/>
                <w:sz w:val="18"/>
              </w:rPr>
              <w:t>SRA r3, r7</w:t>
            </w:r>
          </w:p>
        </w:tc>
        <w:tc>
          <w:tcPr>
            <w:tcW w:type="dxa" w:w="3398"/>
            <w:vAlign w:val="center"/>
          </w:tcPr>
          <w:p>
            <w:pPr>
              <w:spacing w:after="0"/>
            </w:pPr>
            <w:r>
              <w:rPr>
                <w:b w:val="0"/>
                <w:i w:val="0"/>
                <w:sz w:val="18"/>
              </w:rPr>
              <w:t>r3 ← 60 &gt;&gt;&gt; 1</w:t>
            </w:r>
          </w:p>
        </w:tc>
        <w:tc>
          <w:tcPr>
            <w:tcW w:type="dxa" w:w="2462"/>
            <w:vAlign w:val="center"/>
          </w:tcPr>
          <w:p>
            <w:pPr>
              <w:spacing w:after="0"/>
            </w:pPr>
            <w:r>
              <w:rPr>
                <w:b w:val="0"/>
                <w:i w:val="0"/>
                <w:sz w:val="18"/>
              </w:rPr>
              <w:t>30</w:t>
            </w:r>
          </w:p>
        </w:tc>
      </w:tr>
      <w:tr>
        <w:tc>
          <w:tcPr>
            <w:tcW w:type="dxa" w:w="706"/>
            <w:vAlign w:val="center"/>
          </w:tcPr>
          <w:p>
            <w:pPr>
              <w:spacing w:after="0"/>
            </w:pPr>
            <w:r>
              <w:rPr>
                <w:b w:val="0"/>
                <w:i w:val="0"/>
                <w:sz w:val="18"/>
              </w:rPr>
              <w:t>8</w:t>
            </w:r>
          </w:p>
        </w:tc>
        <w:tc>
          <w:tcPr>
            <w:tcW w:type="dxa" w:w="2794"/>
            <w:vAlign w:val="center"/>
          </w:tcPr>
          <w:p>
            <w:pPr>
              <w:spacing w:after="0"/>
            </w:pPr>
            <w:r>
              <w:rPr>
                <w:rFonts w:ascii="Consolas" w:hAnsi="Consolas"/>
                <w:b w:val="0"/>
                <w:i w:val="0"/>
                <w:sz w:val="18"/>
              </w:rPr>
              <w:t>XOR r2, r3, r4</w:t>
            </w:r>
          </w:p>
        </w:tc>
        <w:tc>
          <w:tcPr>
            <w:tcW w:type="dxa" w:w="3398"/>
            <w:vAlign w:val="center"/>
          </w:tcPr>
          <w:p>
            <w:pPr>
              <w:spacing w:after="0"/>
            </w:pPr>
            <w:r>
              <w:rPr>
                <w:b w:val="0"/>
                <w:i w:val="0"/>
                <w:sz w:val="18"/>
              </w:rPr>
              <w:t>r2 ← 0x001E ^ 0x00E1</w:t>
            </w:r>
          </w:p>
        </w:tc>
        <w:tc>
          <w:tcPr>
            <w:tcW w:type="dxa" w:w="2462"/>
            <w:vAlign w:val="center"/>
          </w:tcPr>
          <w:p>
            <w:pPr>
              <w:spacing w:after="0"/>
            </w:pPr>
            <w:r>
              <w:rPr>
                <w:b w:val="0"/>
                <w:i w:val="0"/>
                <w:sz w:val="18"/>
              </w:rPr>
              <w:t>255</w:t>
            </w:r>
          </w:p>
        </w:tc>
      </w:tr>
      <w:tr>
        <w:tc>
          <w:tcPr>
            <w:tcW w:type="dxa" w:w="706"/>
            <w:vAlign w:val="center"/>
          </w:tcPr>
          <w:p>
            <w:pPr>
              <w:spacing w:after="0"/>
            </w:pPr>
            <w:r>
              <w:rPr>
                <w:b w:val="0"/>
                <w:i w:val="0"/>
                <w:sz w:val="18"/>
              </w:rPr>
              <w:t>9</w:t>
            </w:r>
          </w:p>
        </w:tc>
        <w:tc>
          <w:tcPr>
            <w:tcW w:type="dxa" w:w="2794"/>
            <w:vAlign w:val="center"/>
          </w:tcPr>
          <w:p>
            <w:pPr>
              <w:spacing w:after="0"/>
            </w:pPr>
            <w:r>
              <w:rPr>
                <w:rFonts w:ascii="Consolas" w:hAnsi="Consolas"/>
                <w:b w:val="0"/>
                <w:i w:val="0"/>
                <w:sz w:val="18"/>
              </w:rPr>
              <w:t>SW r2, 205</w:t>
            </w:r>
          </w:p>
        </w:tc>
        <w:tc>
          <w:tcPr>
            <w:tcW w:type="dxa" w:w="3398"/>
            <w:vAlign w:val="center"/>
          </w:tcPr>
          <w:p>
            <w:pPr>
              <w:spacing w:after="0"/>
            </w:pPr>
            <w:r>
              <w:rPr>
                <w:b w:val="0"/>
                <w:i w:val="0"/>
                <w:sz w:val="18"/>
              </w:rPr>
              <w:t>mem[205] ← r2</w:t>
            </w:r>
          </w:p>
        </w:tc>
        <w:tc>
          <w:tcPr>
            <w:tcW w:type="dxa" w:w="2462"/>
            <w:vAlign w:val="center"/>
          </w:tcPr>
          <w:p>
            <w:pPr>
              <w:spacing w:after="0"/>
            </w:pPr>
            <w:r>
              <w:rPr>
                <w:b/>
                <w:i w:val="0"/>
                <w:sz w:val="18"/>
              </w:rPr>
              <w:t>255 (0xFF)</w:t>
            </w:r>
          </w:p>
        </w:tc>
      </w:tr>
    </w:tbl>
    <w:p>
      <w:pPr>
        <w:spacing w:after="120"/>
      </w:pPr>
    </w:p>
    <w:p>
      <w:pPr>
        <w:spacing w:after="160"/>
      </w:pPr>
      <w:r>
        <w:rPr>
          <w:b w:val="0"/>
          <w:i w:val="0"/>
        </w:rPr>
        <w:t xml:space="preserve">The XOR is worth spelling out: 30 = </w:t>
      </w:r>
      <w:r>
        <w:rPr>
          <w:rFonts w:ascii="Consolas" w:hAnsi="Consolas"/>
          <w:b w:val="0"/>
          <w:i w:val="0"/>
          <w:sz w:val="20"/>
        </w:rPr>
        <w:t>0001_1110</w:t>
      </w:r>
      <w:r>
        <w:rPr>
          <w:b w:val="0"/>
          <w:i w:val="0"/>
        </w:rPr>
        <w:t xml:space="preserve">, 225 = </w:t>
      </w:r>
      <w:r>
        <w:rPr>
          <w:rFonts w:ascii="Consolas" w:hAnsi="Consolas"/>
          <w:b w:val="0"/>
          <w:i w:val="0"/>
          <w:sz w:val="20"/>
        </w:rPr>
        <w:t>1110_0001</w:t>
      </w:r>
      <w:r>
        <w:rPr>
          <w:b w:val="0"/>
          <w:i w:val="0"/>
        </w:rPr>
        <w:t xml:space="preserve">; the operands are bitwise complements over the low byte, so the result is </w:t>
      </w:r>
      <w:r>
        <w:rPr>
          <w:rFonts w:ascii="Consolas" w:hAnsi="Consolas"/>
          <w:b w:val="0"/>
          <w:i w:val="0"/>
          <w:sz w:val="20"/>
        </w:rPr>
        <w:t>1111_1111</w:t>
      </w:r>
      <w:r>
        <w:rPr>
          <w:b w:val="0"/>
          <w:i w:val="0"/>
        </w:rPr>
        <w:t xml:space="preserve"> = 255. The display therefore ends at </w:t>
      </w:r>
      <w:r>
        <w:rPr>
          <w:rFonts w:ascii="Consolas" w:hAnsi="Consolas"/>
          <w:b w:val="0"/>
          <w:i w:val="0"/>
          <w:sz w:val="20"/>
        </w:rPr>
        <w:t>3C E1 FF</w:t>
      </w:r>
      <w:r>
        <w:rPr>
          <w:b w:val="0"/>
          <w:i w:val="0"/>
        </w:rPr>
        <w:t>.</w:t>
      </w:r>
    </w:p>
    <w:p>
      <w:pPr>
        <w:pStyle w:val="Heading2"/>
      </w:pPr>
      <w:r>
        <w:t>3.7 Clocking, reset, and the display path</w:t>
      </w:r>
    </w:p>
    <w:p>
      <w:pPr>
        <w:spacing w:after="160"/>
      </w:pPr>
      <w:r>
        <w:rPr>
          <w:b w:val="0"/>
          <w:i w:val="0"/>
        </w:rPr>
        <w:t xml:space="preserve">The whole design runs in a single 100 MHz clock domain. The CPU is throttled by a </w:t>
      </w:r>
      <w:r>
        <w:rPr>
          <w:b/>
          <w:i w:val="0"/>
        </w:rPr>
        <w:t>clock enable</w:t>
      </w:r>
      <w:r>
        <w:rPr>
          <w:b w:val="0"/>
          <w:i w:val="0"/>
        </w:rPr>
        <w:t xml:space="preserve"> — a one-cycle pulse every 100 clocks (1 MHz architectural rate) — rather than a divided clock. Every sequential element in the core (PC, IR, register file write, memory write, FSM state) qualifies its update with </w:t>
      </w:r>
      <w:r>
        <w:rPr>
          <w:rFonts w:ascii="Consolas" w:hAnsi="Consolas"/>
          <w:b w:val="0"/>
          <w:i w:val="0"/>
          <w:sz w:val="20"/>
        </w:rPr>
        <w:t>en</w:t>
      </w:r>
      <w:r>
        <w:rPr>
          <w:b w:val="0"/>
          <w:i w:val="0"/>
        </w:rPr>
        <w:t>, while the display logic runs at the full 100 MHz. My first attempt used a divided clock and turned into a two-clock-domain design with CDC warnings; Section 10.5 explains the switch. At 1 MHz the program finishes in about 44 µs — instant to the eye, but the rate is trivially adjustable if I ever want to single-step with a slower enable.</w:t>
      </w:r>
    </w:p>
    <w:p>
      <w:pPr>
        <w:spacing w:after="160"/>
      </w:pPr>
      <w:r>
        <w:rPr>
          <w:b w:val="0"/>
          <w:i w:val="0"/>
        </w:rPr>
        <w:t>Reset is the center pushbutton (BTNC), taken through a two-flop synchronizer. Because it is a level reset and the FSM only advances once every 100 clocks, contact bounce just stretches the reset interval; no separate debouncer is needed.</w:t>
      </w:r>
    </w:p>
    <w:p>
      <w:pPr>
        <w:spacing w:after="160"/>
      </w:pPr>
      <w:r>
        <w:rPr>
          <w:b w:val="0"/>
          <w:i w:val="0"/>
        </w:rPr>
        <w:t xml:space="preserve">For output, the memory has a second, read-only combinational port that the CPU never uses. A small scanner in the top level continuously cycles it through addresses 203/204/205 and latches the three words into result registers. The display shows the low byte of each in hex across the eight digits as </w:t>
      </w:r>
      <w:r>
        <w:rPr>
          <w:rFonts w:ascii="Consolas" w:hAnsi="Consolas"/>
          <w:b w:val="0"/>
          <w:i w:val="0"/>
          <w:sz w:val="20"/>
        </w:rPr>
        <w:t>3C  E1  FF</w:t>
      </w:r>
      <w:r>
        <w:rPr>
          <w:b w:val="0"/>
          <w:i w:val="0"/>
        </w:rPr>
        <w:t xml:space="preserve"> (digit pairs 7–6, 4–3, 1–0, with digits 5 and 2 blanked as separators). Until </w:t>
      </w:r>
      <w:r>
        <w:rPr>
          <w:rFonts w:ascii="Consolas" w:hAnsi="Consolas"/>
          <w:b w:val="0"/>
          <w:i w:val="0"/>
          <w:sz w:val="20"/>
        </w:rPr>
        <w:t>done</w:t>
      </w:r>
      <w:r>
        <w:rPr>
          <w:b w:val="0"/>
          <w:i w:val="0"/>
        </w:rPr>
        <w:t xml:space="preserve"> goes high the enabled digits show dashes, so the board visibly distinguishes reset/running from finished. I chose hex over decimal because three 3-digit decimal numbers need nine digits — one more than the board has — while hex is unambiguous, and the report and testbench give the decimal equivalents.</w:t>
      </w:r>
    </w:p>
    <w:p>
      <w:pPr>
        <w:pStyle w:val="Heading1"/>
      </w:pPr>
      <w:r>
        <w:t>4. Block Diagram</w:t>
      </w:r>
    </w:p>
    <w:p>
      <w:pPr>
        <w:spacing w:after="160"/>
      </w:pPr>
      <w:r>
        <w:rPr>
          <w:b w:val="0"/>
          <w:i w:val="0"/>
        </w:rPr>
        <w:t xml:space="preserve">Every box below is one Verilog module (one file each); </w:t>
      </w:r>
      <w:r>
        <w:rPr>
          <w:rFonts w:ascii="Consolas" w:hAnsi="Consolas"/>
          <w:b w:val="0"/>
          <w:i w:val="0"/>
          <w:sz w:val="20"/>
        </w:rPr>
        <w:t>risc_core.v</w:t>
      </w:r>
      <w:r>
        <w:rPr>
          <w:b w:val="0"/>
          <w:i w:val="0"/>
        </w:rPr>
        <w:t xml:space="preserve"> instantiates the six core blocks plus the three datapath muxes, and </w:t>
      </w:r>
      <w:r>
        <w:rPr>
          <w:rFonts w:ascii="Consolas" w:hAnsi="Consolas"/>
          <w:b w:val="0"/>
          <w:i w:val="0"/>
          <w:sz w:val="20"/>
        </w:rPr>
        <w:t>risc_top.v</w:t>
      </w:r>
      <w:r>
        <w:rPr>
          <w:b w:val="0"/>
          <w:i w:val="0"/>
        </w:rPr>
        <w:t xml:space="preserve"> adds the board-level blocks. (I redraw this figure by hand for the submitted diagram; the ASCII version is the authoritative wiring reference.)</w:t>
      </w:r>
    </w:p>
    <w:p>
      <w:pPr>
        <w:spacing w:after="0" w:before="0"/>
        <w:ind w:left="144"/>
        <w:shd w:val="clear" w:fill="F5F5F5"/>
      </w:pPr>
      <w:r>
        <w:rPr>
          <w:rFonts w:ascii="Consolas" w:hAnsi="Consolas"/>
          <w:sz w:val="15"/>
        </w:rPr>
        <w:t xml:space="preserve">                          ~~~~~~~~~~~ risc_core ~~~~~~~~~~~</w:t>
      </w:r>
    </w:p>
    <w:p>
      <w:pPr>
        <w:spacing w:after="0" w:before="0"/>
        <w:ind w:left="144"/>
        <w:shd w:val="clear" w:fill="F5F5F5"/>
      </w:pPr>
      <w:r>
        <w:rPr>
          <w:rFonts w:ascii="Consolas" w:hAnsi="Consolas"/>
          <w:sz w:val="15"/>
        </w:rPr>
        <w:t xml:space="preserve">                                                             IR[15:0]</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CONTROLLER                          |&lt;-- RF_Rp_zero</w:t>
      </w:r>
    </w:p>
    <w:p>
      <w:pPr>
        <w:spacing w:after="0" w:before="0"/>
        <w:ind w:left="144"/>
        <w:shd w:val="clear" w:fill="F5F5F5"/>
      </w:pPr>
      <w:r>
        <w:rPr>
          <w:rFonts w:ascii="Consolas" w:hAnsi="Consolas"/>
          <w:sz w:val="15"/>
        </w:rPr>
        <w:t xml:space="preserve">    |        FSM: Fetch -&gt; Decode -&gt; Execute -&gt; UpdatePC         |--&gt; done</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pc_ld   | ir_ld   | mem_addr_sel | rf_we        | alu_op</w:t>
      </w:r>
    </w:p>
    <w:p>
      <w:pPr>
        <w:spacing w:after="0" w:before="0"/>
        <w:ind w:left="144"/>
        <w:shd w:val="clear" w:fill="F5F5F5"/>
      </w:pPr>
      <w:r>
        <w:rPr>
          <w:rFonts w:ascii="Consolas" w:hAnsi="Consolas"/>
          <w:sz w:val="15"/>
        </w:rPr>
        <w:t xml:space="preserve">      | pc_inc  |         | mem_we       | rf_wdata_sel |</w:t>
      </w:r>
    </w:p>
    <w:p>
      <w:pPr>
        <w:spacing w:after="0" w:before="0"/>
        <w:ind w:left="144"/>
        <w:shd w:val="clear" w:fill="F5F5F5"/>
      </w:pPr>
      <w:r>
        <w:rPr>
          <w:rFonts w:ascii="Consolas" w:hAnsi="Consolas"/>
          <w:sz w:val="15"/>
        </w:rPr>
        <w:t xml:space="preserve">      v         v         v              | rf_rp_addr_sel</w:t>
      </w:r>
    </w:p>
    <w:p>
      <w:pPr>
        <w:spacing w:after="0" w:before="0"/>
        <w:ind w:left="144"/>
        <w:shd w:val="clear" w:fill="F5F5F5"/>
      </w:pPr>
      <w:r>
        <w:rPr>
          <w:rFonts w:ascii="Consolas" w:hAnsi="Consolas"/>
          <w:sz w:val="15"/>
        </w:rPr>
        <w:t xml:space="preserve">                                         v</w:t>
      </w:r>
    </w:p>
    <w:p>
      <w:pPr>
        <w:spacing w:after="0" w:before="0"/>
        <w:ind w:left="144"/>
        <w:shd w:val="clear" w:fill="F5F5F5"/>
      </w:pPr>
      <w:r>
        <w:rPr>
          <w:rFonts w:ascii="Consolas" w:hAnsi="Consolas"/>
          <w:sz w:val="15"/>
        </w:rPr>
        <w:t xml:space="preserve">    +------+  pc_out[7:0]   +---+</w:t>
      </w:r>
    </w:p>
    <w:p>
      <w:pPr>
        <w:spacing w:after="0" w:before="0"/>
        <w:ind w:left="144"/>
        <w:shd w:val="clear" w:fill="F5F5F5"/>
      </w:pPr>
      <w:r>
        <w:rPr>
          <w:rFonts w:ascii="Consolas" w:hAnsi="Consolas"/>
          <w:sz w:val="15"/>
        </w:rPr>
        <w:t xml:space="preserve">    |  PC  |---------------&gt;| M |  mem_addr[7:0]  +----------------+</w:t>
      </w:r>
    </w:p>
    <w:p>
      <w:pPr>
        <w:spacing w:after="0" w:before="0"/>
        <w:ind w:left="144"/>
        <w:shd w:val="clear" w:fill="F5F5F5"/>
      </w:pPr>
      <w:r>
        <w:rPr>
          <w:rFonts w:ascii="Consolas" w:hAnsi="Consolas"/>
          <w:sz w:val="15"/>
        </w:rPr>
        <w:t xml:space="preserve">    +------+           .---&gt;| U |----------------&gt;|     MEMORY     |</w:t>
      </w:r>
    </w:p>
    <w:p>
      <w:pPr>
        <w:spacing w:after="0" w:before="0"/>
        <w:ind w:left="144"/>
        <w:shd w:val="clear" w:fill="F5F5F5"/>
      </w:pPr>
      <w:r>
        <w:rPr>
          <w:rFonts w:ascii="Consolas" w:hAnsi="Consolas"/>
          <w:sz w:val="15"/>
        </w:rPr>
        <w:t xml:space="preserve">       ^               |    | X |                 |  256 x 16 RAM  |</w:t>
      </w:r>
    </w:p>
    <w:p>
      <w:pPr>
        <w:spacing w:after="0" w:before="0"/>
        <w:ind w:left="144"/>
        <w:shd w:val="clear" w:fill="F5F5F5"/>
      </w:pPr>
      <w:r>
        <w:rPr>
          <w:rFonts w:ascii="Consolas" w:hAnsi="Consolas"/>
          <w:sz w:val="15"/>
        </w:rPr>
        <w:t xml:space="preserve">       | IR[7:0]       |    +---+                 |  (port A: CPU) |</w:t>
      </w:r>
    </w:p>
    <w:p>
      <w:pPr>
        <w:spacing w:after="0" w:before="0"/>
        <w:ind w:left="144"/>
        <w:shd w:val="clear" w:fill="F5F5F5"/>
      </w:pPr>
      <w:r>
        <w:rPr>
          <w:rFonts w:ascii="Consolas" w:hAnsi="Consolas"/>
          <w:sz w:val="15"/>
        </w:rPr>
        <w:t xml:space="preserve">       | (JZ target)   |   sel = mem_addr_sel     |                |</w:t>
      </w:r>
    </w:p>
    <w:p>
      <w:pPr>
        <w:spacing w:after="0" w:before="0"/>
        <w:ind w:left="144"/>
        <w:shd w:val="clear" w:fill="F5F5F5"/>
      </w:pPr>
      <w:r>
        <w:rPr>
          <w:rFonts w:ascii="Consolas" w:hAnsi="Consolas"/>
          <w:sz w:val="15"/>
        </w:rPr>
        <w:t xml:space="preserve">       |               |                          |  din     dout  |</w:t>
      </w:r>
    </w:p>
    <w:p>
      <w:pPr>
        <w:spacing w:after="0" w:before="0"/>
        <w:ind w:left="144"/>
        <w:shd w:val="clear" w:fill="F5F5F5"/>
      </w:pPr>
      <w:r>
        <w:rPr>
          <w:rFonts w:ascii="Consolas" w:hAnsi="Consolas"/>
          <w:sz w:val="15"/>
        </w:rPr>
        <w:t xml:space="preserve">       |   IR[7:0] ----+                          +----------------+</w:t>
      </w:r>
    </w:p>
    <w:p>
      <w:pPr>
        <w:spacing w:after="0" w:before="0"/>
        <w:ind w:left="144"/>
        <w:shd w:val="clear" w:fill="F5F5F5"/>
      </w:pPr>
      <w:r>
        <w:rPr>
          <w:rFonts w:ascii="Consolas" w:hAnsi="Consolas"/>
          <w:sz w:val="15"/>
        </w:rPr>
        <w:t xml:space="preserve">       |   (addr8)                                    ^        |</w:t>
      </w:r>
    </w:p>
    <w:p>
      <w:pPr>
        <w:spacing w:after="0" w:before="0"/>
        <w:ind w:left="144"/>
        <w:shd w:val="clear" w:fill="F5F5F5"/>
      </w:pPr>
      <w:r>
        <w:rPr>
          <w:rFonts w:ascii="Consolas" w:hAnsi="Consolas"/>
          <w:sz w:val="15"/>
        </w:rPr>
        <w:t xml:space="preserve">       |                                     Rp_data  |        | mem_dout[15:0]</w:t>
      </w:r>
    </w:p>
    <w:p>
      <w:pPr>
        <w:spacing w:after="0" w:before="0"/>
        <w:ind w:left="144"/>
        <w:shd w:val="clear" w:fill="F5F5F5"/>
      </w:pPr>
      <w:r>
        <w:rPr>
          <w:rFonts w:ascii="Consolas" w:hAnsi="Consolas"/>
          <w:sz w:val="15"/>
        </w:rPr>
        <w:t xml:space="preserve">       |                                    (SW data) |        |</w:t>
      </w:r>
    </w:p>
    <w:p>
      <w:pPr>
        <w:spacing w:after="0" w:before="0"/>
        <w:ind w:left="144"/>
        <w:shd w:val="clear" w:fill="F5F5F5"/>
      </w:pPr>
      <w:r>
        <w:rPr>
          <w:rFonts w:ascii="Consolas" w:hAnsi="Consolas"/>
          <w:sz w:val="15"/>
        </w:rPr>
        <w:t xml:space="preserve">       |                                              |        v</w:t>
      </w:r>
    </w:p>
    <w:p>
      <w:pPr>
        <w:spacing w:after="0" w:before="0"/>
        <w:ind w:left="144"/>
        <w:shd w:val="clear" w:fill="F5F5F5"/>
      </w:pPr>
      <w:r>
        <w:rPr>
          <w:rFonts w:ascii="Consolas" w:hAnsi="Consolas"/>
          <w:sz w:val="15"/>
        </w:rPr>
        <w:t xml:space="preserve">       |    +----------------+   ir_out[15:0]         |   (to IR and</w:t>
      </w:r>
    </w:p>
    <w:p>
      <w:pPr>
        <w:spacing w:after="0" w:before="0"/>
        <w:ind w:left="144"/>
        <w:shd w:val="clear" w:fill="F5F5F5"/>
      </w:pPr>
      <w:r>
        <w:rPr>
          <w:rFonts w:ascii="Consolas" w:hAnsi="Consolas"/>
          <w:sz w:val="15"/>
        </w:rPr>
        <w:t xml:space="preserve">       +----|       IR       |&lt;-----------------------+    write mux)</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 |</w:t>
      </w:r>
    </w:p>
    <w:p>
      <w:pPr>
        <w:spacing w:after="0" w:before="0"/>
        <w:ind w:left="144"/>
        <w:shd w:val="clear" w:fill="F5F5F5"/>
      </w:pPr>
      <w:r>
        <w:rPr>
          <w:rFonts w:ascii="Consolas" w:hAnsi="Consolas"/>
          <w:sz w:val="15"/>
        </w:rPr>
        <w:t xml:space="preserve"> rd=IR[11:8]  | | | |  rs=IR[7:4], rt=IR[3:0], imm8/addr8</w:t>
      </w:r>
    </w:p>
    <w:p>
      <w:pPr>
        <w:spacing w:after="0" w:before="0"/>
        <w:ind w:left="144"/>
        <w:shd w:val="clear" w:fill="F5F5F5"/>
      </w:pPr>
      <w:r>
        <w:rPr>
          <w:rFonts w:ascii="Consolas" w:hAnsi="Consolas"/>
          <w:sz w:val="15"/>
        </w:rPr>
        <w:t xml:space="preserve">              v v v v</w:t>
      </w:r>
    </w:p>
    <w:p>
      <w:pPr>
        <w:spacing w:after="0" w:before="0"/>
        <w:ind w:left="144"/>
        <w:shd w:val="clear" w:fill="F5F5F5"/>
      </w:pPr>
      <w:r>
        <w:rPr>
          <w:rFonts w:ascii="Consolas" w:hAnsi="Consolas"/>
          <w:sz w:val="15"/>
        </w:rPr>
        <w:t xml:space="preserve">    +---+   +------------------------+</w:t>
      </w:r>
    </w:p>
    <w:p>
      <w:pPr>
        <w:spacing w:after="0" w:before="0"/>
        <w:ind w:left="144"/>
        <w:shd w:val="clear" w:fill="F5F5F5"/>
      </w:pPr>
      <w:r>
        <w:rPr>
          <w:rFonts w:ascii="Consolas" w:hAnsi="Consolas"/>
          <w:sz w:val="15"/>
        </w:rPr>
        <w:t xml:space="preserve"> IR[11:8]   |     REGISTER FILE      |</w:t>
      </w:r>
    </w:p>
    <w:p>
      <w:pPr>
        <w:spacing w:after="0" w:before="0"/>
        <w:ind w:left="144"/>
        <w:shd w:val="clear" w:fill="F5F5F5"/>
      </w:pPr>
      <w:r>
        <w:rPr>
          <w:rFonts w:ascii="Consolas" w:hAnsi="Consolas"/>
          <w:sz w:val="15"/>
        </w:rPr>
        <w:t xml:space="preserve"> --&gt;| M |--&gt;| 16 x 16, 2R / 1W       |</w:t>
      </w:r>
    </w:p>
    <w:p>
      <w:pPr>
        <w:spacing w:after="0" w:before="0"/>
        <w:ind w:left="144"/>
        <w:shd w:val="clear" w:fill="F5F5F5"/>
      </w:pPr>
      <w:r>
        <w:rPr>
          <w:rFonts w:ascii="Consolas" w:hAnsi="Consolas"/>
          <w:sz w:val="15"/>
        </w:rPr>
        <w:t xml:space="preserve"> IR[7:4]|   |  rp_addr    rq_addr    |</w:t>
      </w:r>
    </w:p>
    <w:p>
      <w:pPr>
        <w:spacing w:after="0" w:before="0"/>
        <w:ind w:left="144"/>
        <w:shd w:val="clear" w:fill="F5F5F5"/>
      </w:pPr>
      <w:r>
        <w:rPr>
          <w:rFonts w:ascii="Consolas" w:hAnsi="Consolas"/>
          <w:sz w:val="15"/>
        </w:rPr>
        <w:t xml:space="preserve"> --&gt;| U |   |  waddr &lt;- IR[11:8]     |--&gt; RF_Rp_zero</w:t>
      </w:r>
    </w:p>
    <w:p>
      <w:pPr>
        <w:spacing w:after="0" w:before="0"/>
        <w:ind w:left="144"/>
        <w:shd w:val="clear" w:fill="F5F5F5"/>
      </w:pPr>
      <w:r>
        <w:rPr>
          <w:rFonts w:ascii="Consolas" w:hAnsi="Consolas"/>
          <w:sz w:val="15"/>
        </w:rPr>
        <w:t xml:space="preserve">    | X |   |  wdata &lt;- write mux    |    (to controller)</w:t>
      </w:r>
    </w:p>
    <w:p>
      <w:pPr>
        <w:spacing w:after="0" w:before="0"/>
        <w:ind w:left="144"/>
        <w:shd w:val="clear" w:fill="F5F5F5"/>
      </w:pPr>
      <w:r>
        <w:rPr>
          <w:rFonts w:ascii="Consolas" w:hAnsi="Consolas"/>
          <w:sz w:val="15"/>
        </w:rPr>
        <w:t xml:space="preserve">    +---+   |  rp_data     rq_data   |</w:t>
      </w:r>
    </w:p>
    <w:p>
      <w:pPr>
        <w:spacing w:after="0" w:before="0"/>
        <w:ind w:left="144"/>
        <w:shd w:val="clear" w:fill="F5F5F5"/>
      </w:pPr>
      <w:r>
        <w:rPr>
          <w:rFonts w:ascii="Consolas" w:hAnsi="Consolas"/>
          <w:sz w:val="15"/>
        </w:rPr>
        <w:t xml:space="preserve">   sel =    +------------------------+</w:t>
      </w:r>
    </w:p>
    <w:p>
      <w:pPr>
        <w:spacing w:after="0" w:before="0"/>
        <w:ind w:left="144"/>
        <w:shd w:val="clear" w:fill="F5F5F5"/>
      </w:pPr>
      <w:r>
        <w:rPr>
          <w:rFonts w:ascii="Consolas" w:hAnsi="Consolas"/>
          <w:sz w:val="15"/>
        </w:rPr>
        <w:t xml:space="preserve">   rf_rp_         |            |</w:t>
      </w:r>
    </w:p>
    <w:p>
      <w:pPr>
        <w:spacing w:after="0" w:before="0"/>
        <w:ind w:left="144"/>
        <w:shd w:val="clear" w:fill="F5F5F5"/>
      </w:pPr>
      <w:r>
        <w:rPr>
          <w:rFonts w:ascii="Consolas" w:hAnsi="Consolas"/>
          <w:sz w:val="15"/>
        </w:rPr>
        <w:t xml:space="preserve">   addr_sel       v            v</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ALU        |</w:t>
      </w:r>
    </w:p>
    <w:p>
      <w:pPr>
        <w:spacing w:after="0" w:before="0"/>
        <w:ind w:left="144"/>
        <w:shd w:val="clear" w:fill="F5F5F5"/>
      </w:pPr>
      <w:r>
        <w:rPr>
          <w:rFonts w:ascii="Consolas" w:hAnsi="Consolas"/>
          <w:sz w:val="15"/>
        </w:rPr>
        <w:t xml:space="preserve">               | ADD SUB XOR SRA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alu_y</w:t>
      </w:r>
    </w:p>
    <w:p>
      <w:pPr>
        <w:spacing w:after="0" w:before="0"/>
        <w:ind w:left="144"/>
        <w:shd w:val="clear" w:fill="F5F5F5"/>
      </w:pPr>
      <w:r>
        <w:rPr>
          <w:rFonts w:ascii="Consolas" w:hAnsi="Consolas"/>
          <w:sz w:val="15"/>
        </w:rPr>
        <w:t xml:space="preserve">                      v</w:t>
      </w:r>
    </w:p>
    <w:p>
      <w:pPr>
        <w:spacing w:after="0" w:before="0"/>
        <w:ind w:left="144"/>
        <w:shd w:val="clear" w:fill="F5F5F5"/>
      </w:pPr>
      <w:r>
        <w:rPr>
          <w:rFonts w:ascii="Consolas" w:hAnsi="Consolas"/>
          <w:sz w:val="15"/>
        </w:rPr>
        <w:t xml:space="preserve">               +-------------+  &lt;---- mem_dout (LW)</w:t>
      </w:r>
    </w:p>
    <w:p>
      <w:pPr>
        <w:spacing w:after="0" w:before="0"/>
        <w:ind w:left="144"/>
        <w:shd w:val="clear" w:fill="F5F5F5"/>
      </w:pPr>
      <w:r>
        <w:rPr>
          <w:rFonts w:ascii="Consolas" w:hAnsi="Consolas"/>
          <w:sz w:val="15"/>
        </w:rPr>
        <w:t xml:space="preserve">               |  WRITE MUX  |  &lt;---- {8'd0, IR[7:0]} (LI imm)</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rf_wdata (back up to register file)</w:t>
      </w:r>
    </w:p>
    <w:p>
      <w:pPr>
        <w:spacing w:after="0" w:before="0"/>
        <w:ind w:left="144"/>
        <w:shd w:val="clear" w:fill="F5F5F5"/>
      </w:pPr>
      <w:r>
        <w:rPr>
          <w:rFonts w:ascii="Consolas" w:hAnsi="Consolas"/>
          <w:sz w:val="15"/>
        </w:rPr>
        <w:t xml:space="preserve">                      v</w:t>
      </w:r>
    </w:p>
    <w:p>
      <w:pPr>
        <w:spacing w:after="0" w:before="0"/>
        <w:ind w:left="144"/>
        <w:shd w:val="clear" w:fill="F5F5F5"/>
      </w:pPr>
      <w:r>
        <w:rPr>
          <w:rFonts w:ascii="Consolas" w:hAnsi="Consolas"/>
          <w:sz w:val="15"/>
        </w:rPr>
        <w:t xml:space="preserve">    sel = rf_wdata_sel: 00 ALU / 01 MEM / 10 IMM</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risc_top (board level)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clk 100MHz --&gt; [CLOCK-ENABLE DIVIDER /100] --&gt; en (to every core block)</w:t>
      </w:r>
    </w:p>
    <w:p>
      <w:pPr>
        <w:spacing w:after="0" w:before="0"/>
        <w:ind w:left="144"/>
        <w:shd w:val="clear" w:fill="F5F5F5"/>
      </w:pPr>
      <w:r>
        <w:rPr>
          <w:rFonts w:ascii="Consolas" w:hAnsi="Consolas"/>
          <w:sz w:val="15"/>
        </w:rPr>
        <w:t xml:space="preserve"> BTNC ------&gt; [2-FF SYNC] --&gt; reset</w:t>
      </w:r>
    </w:p>
    <w:p>
      <w:pPr>
        <w:spacing w:after="0" w:before="0"/>
        <w:ind w:left="144"/>
        <w:shd w:val="clear" w:fill="F5F5F5"/>
      </w:pPr>
      <w:r>
        <w:rPr>
          <w:rFonts w:ascii="Consolas" w:hAnsi="Consolas"/>
          <w:sz w:val="15"/>
        </w:rPr>
        <w:t xml:space="preserve"> MEMORY port B &lt;--&gt; [RESULT SCANNER: addr 203/204/205, 3 latches]</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v</w:t>
      </w:r>
    </w:p>
    <w:p>
      <w:pPr>
        <w:spacing w:after="0" w:before="0"/>
        <w:ind w:left="144"/>
        <w:shd w:val="clear" w:fill="F5F5F5"/>
      </w:pPr>
      <w:r>
        <w:rPr>
          <w:rFonts w:ascii="Consolas" w:hAnsi="Consolas"/>
          <w:sz w:val="15"/>
        </w:rPr>
        <w:t xml:space="preserve">                 [SEVENSEG_DRIVER  8-digit scan]---&gt; AN[7:0], CA..CG, DP</w:t>
      </w:r>
    </w:p>
    <w:p>
      <w:pPr>
        <w:spacing w:after="0" w:before="0"/>
        <w:ind w:left="144"/>
        <w:shd w:val="clear" w:fill="F5F5F5"/>
      </w:pPr>
      <w:r>
        <w:rPr>
          <w:rFonts w:ascii="Consolas" w:hAnsi="Consolas"/>
          <w:sz w:val="15"/>
        </w:rPr>
        <w:t xml:space="preserve"> done ---------------------------------------------&gt; LED0, dash-mode select</w:t>
      </w:r>
    </w:p>
    <w:p>
      <w:pPr>
        <w:spacing w:after="120"/>
      </w:pPr>
    </w:p>
    <w:p>
      <w:pPr>
        <w:pStyle w:val="Heading1"/>
      </w:pPr>
      <w:r>
        <w:t>5. ASM-D Charts</w:t>
      </w:r>
    </w:p>
    <w:p>
      <w:pPr>
        <w:pStyle w:val="Heading2"/>
      </w:pPr>
      <w:r>
        <w:t>5.1 Overall four-step loop</w:t>
      </w:r>
    </w:p>
    <w:p>
      <w:pPr>
        <w:spacing w:after="160"/>
      </w:pPr>
      <w:r>
        <w:rPr>
          <w:b w:val="0"/>
          <w:i w:val="0"/>
        </w:rPr>
        <w:t>Drawing conventions: rectangles are states (Moore outputs listed beside them), angle-bracket diamonds are decisions, and rounded (parenthesized) boxes are conditional outputs valid within the state they hang off. Every register transfer written next to a state happens on the clock-enable edge that leaves that state.</w:t>
      </w:r>
    </w:p>
    <w:p>
      <w:pPr>
        <w:spacing w:after="0" w:before="0"/>
        <w:ind w:left="144"/>
        <w:shd w:val="clear" w:fill="F5F5F5"/>
      </w:pPr>
      <w:r>
        <w:rPr>
          <w:rFonts w:ascii="Consolas" w:hAnsi="Consolas"/>
          <w:sz w:val="16"/>
        </w:rPr>
        <w:t xml:space="preserve">             reset</w:t>
      </w:r>
    </w:p>
    <w:p>
      <w:pPr>
        <w:spacing w:after="0" w:before="0"/>
        <w:ind w:left="144"/>
        <w:shd w:val="clear" w:fill="F5F5F5"/>
      </w:pPr>
      <w:r>
        <w:rPr>
          <w:rFonts w:ascii="Consolas" w:hAnsi="Consolas"/>
          <w:sz w:val="16"/>
        </w:rPr>
        <w:t xml:space="preserve">               |</w:t>
      </w:r>
    </w:p>
    <w:p>
      <w:pPr>
        <w:spacing w:after="0" w:before="0"/>
        <w:ind w:left="144"/>
        <w:shd w:val="clear" w:fill="F5F5F5"/>
      </w:pPr>
      <w:r>
        <w:rPr>
          <w:rFonts w:ascii="Consolas" w:hAnsi="Consolas"/>
          <w:sz w:val="16"/>
        </w:rPr>
        <w:t xml:space="preserve">               v</w:t>
      </w:r>
    </w:p>
    <w:p>
      <w:pPr>
        <w:spacing w:after="0" w:before="0"/>
        <w:ind w:left="144"/>
        <w:shd w:val="clear" w:fill="F5F5F5"/>
      </w:pPr>
      <w:r>
        <w:rPr>
          <w:rFonts w:ascii="Consolas" w:hAnsi="Consolas"/>
          <w:sz w:val="16"/>
        </w:rPr>
        <w:t xml:space="preserve">        +-------------+</w:t>
      </w:r>
    </w:p>
    <w:p>
      <w:pPr>
        <w:spacing w:after="0" w:before="0"/>
        <w:ind w:left="144"/>
        <w:shd w:val="clear" w:fill="F5F5F5"/>
      </w:pPr>
      <w:r>
        <w:rPr>
          <w:rFonts w:ascii="Consolas" w:hAnsi="Consolas"/>
          <w:sz w:val="16"/>
        </w:rPr>
        <w:t xml:space="preserve">   +---&gt;|    FETCH    |   mem_addr_sel=0 (addr = PC), ir_ld=1</w:t>
      </w:r>
    </w:p>
    <w:p>
      <w:pPr>
        <w:spacing w:after="0" w:before="0"/>
        <w:ind w:left="144"/>
        <w:shd w:val="clear" w:fill="F5F5F5"/>
      </w:pPr>
      <w:r>
        <w:rPr>
          <w:rFonts w:ascii="Consolas" w:hAnsi="Consolas"/>
          <w:sz w:val="16"/>
        </w:rPr>
        <w:t xml:space="preserve">   |    +-------------+   IR &lt;- mem[PC]</w:t>
      </w:r>
    </w:p>
    <w:p>
      <w:pPr>
        <w:spacing w:after="0" w:before="0"/>
        <w:ind w:left="144"/>
        <w:shd w:val="clear" w:fill="F5F5F5"/>
      </w:pPr>
      <w:r>
        <w:rPr>
          <w:rFonts w:ascii="Consolas" w:hAnsi="Consolas"/>
          <w:sz w:val="16"/>
        </w:rPr>
        <w:t xml:space="preserve">   |           |</w:t>
      </w:r>
    </w:p>
    <w:p>
      <w:pPr>
        <w:spacing w:after="0" w:before="0"/>
        <w:ind w:left="144"/>
        <w:shd w:val="clear" w:fill="F5F5F5"/>
      </w:pPr>
      <w:r>
        <w:rPr>
          <w:rFonts w:ascii="Consolas" w:hAnsi="Consolas"/>
          <w:sz w:val="16"/>
        </w:rPr>
        <w:t xml:space="preserve">   |           v</w:t>
      </w:r>
    </w:p>
    <w:p>
      <w:pPr>
        <w:spacing w:after="0" w:before="0"/>
        <w:ind w:left="144"/>
        <w:shd w:val="clear" w:fill="F5F5F5"/>
      </w:pPr>
      <w:r>
        <w:rPr>
          <w:rFonts w:ascii="Consolas" w:hAnsi="Consolas"/>
          <w:sz w:val="16"/>
        </w:rPr>
        <w:t xml:space="preserve">   |    +-------------+</w:t>
      </w:r>
    </w:p>
    <w:p>
      <w:pPr>
        <w:spacing w:after="0" w:before="0"/>
        <w:ind w:left="144"/>
        <w:shd w:val="clear" w:fill="F5F5F5"/>
      </w:pPr>
      <w:r>
        <w:rPr>
          <w:rFonts w:ascii="Consolas" w:hAnsi="Consolas"/>
          <w:sz w:val="16"/>
        </w:rPr>
        <w:t xml:space="preserve">   |    |   DECODE    |   (no outputs asserted; RF read ports</w:t>
      </w:r>
    </w:p>
    <w:p>
      <w:pPr>
        <w:spacing w:after="0" w:before="0"/>
        <w:ind w:left="144"/>
        <w:shd w:val="clear" w:fill="F5F5F5"/>
      </w:pPr>
      <w:r>
        <w:rPr>
          <w:rFonts w:ascii="Consolas" w:hAnsi="Consolas"/>
          <w:sz w:val="16"/>
        </w:rPr>
        <w:t xml:space="preserve">   |    +-------------+    and RF_Rp_zero settle off the new IR)</w:t>
      </w:r>
    </w:p>
    <w:p>
      <w:pPr>
        <w:spacing w:after="0" w:before="0"/>
        <w:ind w:left="144"/>
        <w:shd w:val="clear" w:fill="F5F5F5"/>
      </w:pPr>
      <w:r>
        <w:rPr>
          <w:rFonts w:ascii="Consolas" w:hAnsi="Consolas"/>
          <w:sz w:val="16"/>
        </w:rPr>
        <w:t xml:space="preserve">   |           |</w:t>
      </w:r>
    </w:p>
    <w:p>
      <w:pPr>
        <w:spacing w:after="0" w:before="0"/>
        <w:ind w:left="144"/>
        <w:shd w:val="clear" w:fill="F5F5F5"/>
      </w:pPr>
      <w:r>
        <w:rPr>
          <w:rFonts w:ascii="Consolas" w:hAnsi="Consolas"/>
          <w:sz w:val="16"/>
        </w:rPr>
        <w:t xml:space="preserve">   |           v</w:t>
      </w:r>
    </w:p>
    <w:p>
      <w:pPr>
        <w:spacing w:after="0" w:before="0"/>
        <w:ind w:left="144"/>
        <w:shd w:val="clear" w:fill="F5F5F5"/>
      </w:pPr>
      <w:r>
        <w:rPr>
          <w:rFonts w:ascii="Consolas" w:hAnsi="Consolas"/>
          <w:sz w:val="16"/>
        </w:rPr>
        <w:t xml:space="preserve">   |    +-------------+</w:t>
      </w:r>
    </w:p>
    <w:p>
      <w:pPr>
        <w:spacing w:after="0" w:before="0"/>
        <w:ind w:left="144"/>
        <w:shd w:val="clear" w:fill="F5F5F5"/>
      </w:pPr>
      <w:r>
        <w:rPr>
          <w:rFonts w:ascii="Consolas" w:hAnsi="Consolas"/>
          <w:sz w:val="16"/>
        </w:rPr>
        <w:t xml:space="preserve">   |    |   EXECUTE   |   per-opcode outputs</w:t>
      </w:r>
    </w:p>
    <w:p>
      <w:pPr>
        <w:spacing w:after="0" w:before="0"/>
        <w:ind w:left="144"/>
        <w:shd w:val="clear" w:fill="F5F5F5"/>
      </w:pPr>
      <w:r>
        <w:rPr>
          <w:rFonts w:ascii="Consolas" w:hAnsi="Consolas"/>
          <w:sz w:val="16"/>
        </w:rPr>
        <w:t xml:space="preserve">   |    +-------------+   (Section 5.2 and table in Section 6)</w:t>
      </w:r>
    </w:p>
    <w:p>
      <w:pPr>
        <w:spacing w:after="0" w:before="0"/>
        <w:ind w:left="144"/>
        <w:shd w:val="clear" w:fill="F5F5F5"/>
      </w:pPr>
      <w:r>
        <w:rPr>
          <w:rFonts w:ascii="Consolas" w:hAnsi="Consolas"/>
          <w:sz w:val="16"/>
        </w:rPr>
        <w:t xml:space="preserve">   |           |</w:t>
      </w:r>
    </w:p>
    <w:p>
      <w:pPr>
        <w:spacing w:after="0" w:before="0"/>
        <w:ind w:left="144"/>
        <w:shd w:val="clear" w:fill="F5F5F5"/>
      </w:pPr>
      <w:r>
        <w:rPr>
          <w:rFonts w:ascii="Consolas" w:hAnsi="Consolas"/>
          <w:sz w:val="16"/>
        </w:rPr>
        <w:t xml:space="preserve">   |           v</w:t>
      </w:r>
    </w:p>
    <w:p>
      <w:pPr>
        <w:spacing w:after="0" w:before="0"/>
        <w:ind w:left="144"/>
        <w:shd w:val="clear" w:fill="F5F5F5"/>
      </w:pPr>
      <w:r>
        <w:rPr>
          <w:rFonts w:ascii="Consolas" w:hAnsi="Consolas"/>
          <w:sz w:val="16"/>
        </w:rPr>
        <w:t xml:space="preserve">   |   &lt; opcode == 1111 (HALT)? &gt;---yes---&gt; +----------+</w:t>
      </w:r>
    </w:p>
    <w:p>
      <w:pPr>
        <w:spacing w:after="0" w:before="0"/>
        <w:ind w:left="144"/>
        <w:shd w:val="clear" w:fill="F5F5F5"/>
      </w:pPr>
      <w:r>
        <w:rPr>
          <w:rFonts w:ascii="Consolas" w:hAnsi="Consolas"/>
          <w:sz w:val="16"/>
        </w:rPr>
        <w:t xml:space="preserve">   |           | no                         |   HALT   |--+</w:t>
      </w:r>
    </w:p>
    <w:p>
      <w:pPr>
        <w:spacing w:after="0" w:before="0"/>
        <w:ind w:left="144"/>
        <w:shd w:val="clear" w:fill="F5F5F5"/>
      </w:pPr>
      <w:r>
        <w:rPr>
          <w:rFonts w:ascii="Consolas" w:hAnsi="Consolas"/>
          <w:sz w:val="16"/>
        </w:rPr>
        <w:t xml:space="preserve">   |           v                            |  done=1  |&lt;-+</w:t>
      </w:r>
    </w:p>
    <w:p>
      <w:pPr>
        <w:spacing w:after="0" w:before="0"/>
        <w:ind w:left="144"/>
        <w:shd w:val="clear" w:fill="F5F5F5"/>
      </w:pPr>
      <w:r>
        <w:rPr>
          <w:rFonts w:ascii="Consolas" w:hAnsi="Consolas"/>
          <w:sz w:val="16"/>
        </w:rPr>
        <w:t xml:space="preserve">   |    +-------------+                     +----------+</w:t>
      </w:r>
    </w:p>
    <w:p>
      <w:pPr>
        <w:spacing w:after="0" w:before="0"/>
        <w:ind w:left="144"/>
        <w:shd w:val="clear" w:fill="F5F5F5"/>
      </w:pPr>
      <w:r>
        <w:rPr>
          <w:rFonts w:ascii="Consolas" w:hAnsi="Consolas"/>
          <w:sz w:val="16"/>
        </w:rPr>
        <w:t xml:space="preserve">   |    |  UPDATE PC  |</w:t>
      </w:r>
    </w:p>
    <w:p>
      <w:pPr>
        <w:spacing w:after="0" w:before="0"/>
        <w:ind w:left="144"/>
        <w:shd w:val="clear" w:fill="F5F5F5"/>
      </w:pPr>
      <w:r>
        <w:rPr>
          <w:rFonts w:ascii="Consolas" w:hAnsi="Consolas"/>
          <w:sz w:val="16"/>
        </w:rPr>
        <w:t xml:space="preserve">   |    +-------------+</w:t>
      </w:r>
    </w:p>
    <w:p>
      <w:pPr>
        <w:spacing w:after="0" w:before="0"/>
        <w:ind w:left="144"/>
        <w:shd w:val="clear" w:fill="F5F5F5"/>
      </w:pPr>
      <w:r>
        <w:rPr>
          <w:rFonts w:ascii="Consolas" w:hAnsi="Consolas"/>
          <w:sz w:val="16"/>
        </w:rPr>
        <w:t xml:space="preserve">   |           |</w:t>
      </w:r>
    </w:p>
    <w:p>
      <w:pPr>
        <w:spacing w:after="0" w:before="0"/>
        <w:ind w:left="144"/>
        <w:shd w:val="clear" w:fill="F5F5F5"/>
      </w:pPr>
      <w:r>
        <w:rPr>
          <w:rFonts w:ascii="Consolas" w:hAnsi="Consolas"/>
          <w:sz w:val="16"/>
        </w:rPr>
        <w:t xml:space="preserve">   |           v</w:t>
      </w:r>
    </w:p>
    <w:p>
      <w:pPr>
        <w:spacing w:after="0" w:before="0"/>
        <w:ind w:left="144"/>
        <w:shd w:val="clear" w:fill="F5F5F5"/>
      </w:pPr>
      <w:r>
        <w:rPr>
          <w:rFonts w:ascii="Consolas" w:hAnsi="Consolas"/>
          <w:sz w:val="16"/>
        </w:rPr>
        <w:t xml:space="preserve">   |   &lt; opcode == JZ  AND  RF_Rp_zero? &gt;</w:t>
      </w:r>
    </w:p>
    <w:p>
      <w:pPr>
        <w:spacing w:after="0" w:before="0"/>
        <w:ind w:left="144"/>
        <w:shd w:val="clear" w:fill="F5F5F5"/>
      </w:pPr>
      <w:r>
        <w:rPr>
          <w:rFonts w:ascii="Consolas" w:hAnsi="Consolas"/>
          <w:sz w:val="16"/>
        </w:rPr>
        <w:t xml:space="preserve">   |           | no                | yes</w:t>
      </w:r>
    </w:p>
    <w:p>
      <w:pPr>
        <w:spacing w:after="0" w:before="0"/>
        <w:ind w:left="144"/>
        <w:shd w:val="clear" w:fill="F5F5F5"/>
      </w:pPr>
      <w:r>
        <w:rPr>
          <w:rFonts w:ascii="Consolas" w:hAnsi="Consolas"/>
          <w:sz w:val="16"/>
        </w:rPr>
        <w:t xml:space="preserve">   |           v                   v</w:t>
      </w:r>
    </w:p>
    <w:p>
      <w:pPr>
        <w:spacing w:after="0" w:before="0"/>
        <w:ind w:left="144"/>
        <w:shd w:val="clear" w:fill="F5F5F5"/>
      </w:pPr>
      <w:r>
        <w:rPr>
          <w:rFonts w:ascii="Consolas" w:hAnsi="Consolas"/>
          <w:sz w:val="16"/>
        </w:rPr>
        <w:t xml:space="preserve">   |    ( pc_inc = 1 )      ( pc_ld = 1, rf_rp_addr_sel = 1 )</w:t>
      </w:r>
    </w:p>
    <w:p>
      <w:pPr>
        <w:spacing w:after="0" w:before="0"/>
        <w:ind w:left="144"/>
        <w:shd w:val="clear" w:fill="F5F5F5"/>
      </w:pPr>
      <w:r>
        <w:rPr>
          <w:rFonts w:ascii="Consolas" w:hAnsi="Consolas"/>
          <w:sz w:val="16"/>
        </w:rPr>
        <w:t xml:space="preserve">   |      PC &lt;- PC + 1        PC &lt;- IR[7:0]</w:t>
      </w:r>
    </w:p>
    <w:p>
      <w:pPr>
        <w:spacing w:after="0" w:before="0"/>
        <w:ind w:left="144"/>
        <w:shd w:val="clear" w:fill="F5F5F5"/>
      </w:pPr>
      <w:r>
        <w:rPr>
          <w:rFonts w:ascii="Consolas" w:hAnsi="Consolas"/>
          <w:sz w:val="16"/>
        </w:rPr>
        <w:t xml:space="preserve">   |           |                   |</w:t>
      </w:r>
    </w:p>
    <w:p>
      <w:pPr>
        <w:spacing w:after="0" w:before="0"/>
        <w:ind w:left="144"/>
        <w:shd w:val="clear" w:fill="F5F5F5"/>
      </w:pPr>
      <w:r>
        <w:rPr>
          <w:rFonts w:ascii="Consolas" w:hAnsi="Consolas"/>
          <w:sz w:val="16"/>
        </w:rPr>
        <w:t xml:space="preserve">   +-----------+-------------------+</w:t>
      </w:r>
    </w:p>
    <w:p>
      <w:pPr>
        <w:spacing w:after="120"/>
      </w:pPr>
    </w:p>
    <w:p>
      <w:pPr>
        <w:spacing w:after="160"/>
      </w:pPr>
      <w:r>
        <w:rPr>
          <w:b w:val="0"/>
          <w:i w:val="0"/>
        </w:rPr>
        <w:t xml:space="preserve">In words: out of reset the FSM sits in FETCH with the address mux pointed at the PC and </w:t>
      </w:r>
      <w:r>
        <w:rPr>
          <w:rFonts w:ascii="Consolas" w:hAnsi="Consolas"/>
          <w:b w:val="0"/>
          <w:i w:val="0"/>
          <w:sz w:val="20"/>
        </w:rPr>
        <w:t>ir_ld</w:t>
      </w:r>
      <w:r>
        <w:rPr>
          <w:b w:val="0"/>
          <w:i w:val="0"/>
        </w:rPr>
        <w:t xml:space="preserve"> asserted, so the instruction word is captured into the IR on the state-exit edge. DECODE asserts nothing; it exists so the register file's combinational read ports (and the </w:t>
      </w:r>
      <w:r>
        <w:rPr>
          <w:rFonts w:ascii="Consolas" w:hAnsi="Consolas"/>
          <w:b w:val="0"/>
          <w:i w:val="0"/>
          <w:sz w:val="20"/>
        </w:rPr>
        <w:t>RF_Rp_zero</w:t>
      </w:r>
      <w:r>
        <w:rPr>
          <w:b w:val="0"/>
          <w:i w:val="0"/>
        </w:rPr>
        <w:t xml:space="preserve"> flag) settle a full state before EXECUTE uses them, and it is where the opcode fields become valid to the controller. EXECUTE raises the per-opcode signals from the Section 6 table. The HALT test hangs off EXECUTE: opcode </w:t>
      </w:r>
      <w:r>
        <w:rPr>
          <w:rFonts w:ascii="Consolas" w:hAnsi="Consolas"/>
          <w:b w:val="0"/>
          <w:i w:val="0"/>
          <w:sz w:val="20"/>
        </w:rPr>
        <w:t>1111</w:t>
      </w:r>
      <w:r>
        <w:rPr>
          <w:b w:val="0"/>
          <w:i w:val="0"/>
        </w:rPr>
        <w:t xml:space="preserve"> sends the machine to the terminal HALT state, which holds </w:t>
      </w:r>
      <w:r>
        <w:rPr>
          <w:rFonts w:ascii="Consolas" w:hAnsi="Consolas"/>
          <w:b w:val="0"/>
          <w:i w:val="0"/>
          <w:sz w:val="20"/>
        </w:rPr>
        <w:t>done</w:t>
      </w:r>
      <w:r>
        <w:rPr>
          <w:b w:val="0"/>
          <w:i w:val="0"/>
        </w:rPr>
        <w:t xml:space="preserve"> high forever (only reset leaves it). UPDATE PC is the one place </w:t>
      </w:r>
      <w:r>
        <w:rPr>
          <w:rFonts w:ascii="Consolas" w:hAnsi="Consolas"/>
          <w:b w:val="0"/>
          <w:i w:val="0"/>
          <w:sz w:val="20"/>
        </w:rPr>
        <w:t>RF_Rp_zero</w:t>
      </w:r>
      <w:r>
        <w:rPr>
          <w:b w:val="0"/>
          <w:i w:val="0"/>
        </w:rPr>
        <w:t xml:space="preserve"> matters — a JZ whose source register read zero loads the branch target </w:t>
      </w:r>
      <w:r>
        <w:rPr>
          <w:rFonts w:ascii="Consolas" w:hAnsi="Consolas"/>
          <w:b w:val="0"/>
          <w:i w:val="0"/>
          <w:sz w:val="20"/>
        </w:rPr>
        <w:t>IR[7:0]</w:t>
      </w:r>
      <w:r>
        <w:rPr>
          <w:b w:val="0"/>
          <w:i w:val="0"/>
        </w:rPr>
        <w:t xml:space="preserve"> into the PC; every other case increments.</w:t>
      </w:r>
    </w:p>
    <w:p>
      <w:pPr>
        <w:pStyle w:val="Heading2"/>
      </w:pPr>
      <w:r>
        <w:t>5.2 Execute-step branching per opcode</w:t>
      </w:r>
    </w:p>
    <w:p>
      <w:pPr>
        <w:spacing w:after="0" w:before="0"/>
        <w:ind w:left="144"/>
        <w:shd w:val="clear" w:fill="F5F5F5"/>
      </w:pPr>
      <w:r>
        <w:rPr>
          <w:rFonts w:ascii="Consolas" w:hAnsi="Consolas"/>
          <w:sz w:val="16"/>
        </w:rPr>
        <w:t xml:space="preserve">                            EXECUTE</w:t>
      </w:r>
    </w:p>
    <w:p>
      <w:pPr>
        <w:spacing w:after="0" w:before="0"/>
        <w:ind w:left="144"/>
        <w:shd w:val="clear" w:fill="F5F5F5"/>
      </w:pPr>
      <w:r>
        <w:rPr>
          <w:rFonts w:ascii="Consolas" w:hAnsi="Consolas"/>
          <w:sz w:val="16"/>
        </w:rPr>
        <w:t xml:space="preserve">                               |</w:t>
      </w:r>
    </w:p>
    <w:p>
      <w:pPr>
        <w:spacing w:after="0" w:before="0"/>
        <w:ind w:left="144"/>
        <w:shd w:val="clear" w:fill="F5F5F5"/>
      </w:pPr>
      <w:r>
        <w:rPr>
          <w:rFonts w:ascii="Consolas" w:hAnsi="Consolas"/>
          <w:sz w:val="16"/>
        </w:rPr>
        <w:t xml:space="preserve">                   &lt; opcode = IR[15:12] &gt;</w:t>
      </w:r>
    </w:p>
    <w:p>
      <w:pPr>
        <w:spacing w:after="0" w:before="0"/>
        <w:ind w:left="144"/>
        <w:shd w:val="clear" w:fill="F5F5F5"/>
      </w:pPr>
      <w:r>
        <w:rPr>
          <w:rFonts w:ascii="Consolas" w:hAnsi="Consolas"/>
          <w:sz w:val="16"/>
        </w:rPr>
        <w:t xml:space="preserve">                               |</w:t>
      </w:r>
    </w:p>
    <w:p>
      <w:pPr>
        <w:spacing w:after="0" w:before="0"/>
        <w:ind w:left="144"/>
        <w:shd w:val="clear" w:fill="F5F5F5"/>
      </w:pPr>
      <w:r>
        <w:rPr>
          <w:rFonts w:ascii="Consolas" w:hAnsi="Consolas"/>
          <w:sz w:val="16"/>
        </w:rPr>
        <w:t xml:space="preserve">  +--- 0000 ADD:  alu_op=00, rf_wdata_sel=ALU, rf_we=1    rd &lt;- Rp + Rq</w:t>
      </w:r>
    </w:p>
    <w:p>
      <w:pPr>
        <w:spacing w:after="0" w:before="0"/>
        <w:ind w:left="144"/>
        <w:shd w:val="clear" w:fill="F5F5F5"/>
      </w:pPr>
      <w:r>
        <w:rPr>
          <w:rFonts w:ascii="Consolas" w:hAnsi="Consolas"/>
          <w:sz w:val="16"/>
        </w:rPr>
        <w:t xml:space="preserve">  +--- 0001 SUB:  alu_op=01, rf_wdata_sel=ALU, rf_we=1    rd &lt;- Rp - Rq</w:t>
      </w:r>
    </w:p>
    <w:p>
      <w:pPr>
        <w:spacing w:after="0" w:before="0"/>
        <w:ind w:left="144"/>
        <w:shd w:val="clear" w:fill="F5F5F5"/>
      </w:pPr>
      <w:r>
        <w:rPr>
          <w:rFonts w:ascii="Consolas" w:hAnsi="Consolas"/>
          <w:sz w:val="16"/>
        </w:rPr>
        <w:t xml:space="preserve">  +--- 0100 XOR:  alu_op=10, rf_wdata_sel=ALU, rf_we=1    rd &lt;- Rp ^ Rq</w:t>
      </w:r>
    </w:p>
    <w:p>
      <w:pPr>
        <w:spacing w:after="0" w:before="0"/>
        <w:ind w:left="144"/>
        <w:shd w:val="clear" w:fill="F5F5F5"/>
      </w:pPr>
      <w:r>
        <w:rPr>
          <w:rFonts w:ascii="Consolas" w:hAnsi="Consolas"/>
          <w:sz w:val="16"/>
        </w:rPr>
        <w:t xml:space="preserve">  +--- 0110 SRA:  alu_op=11, rf_wdata_sel=ALU, rf_we=1    rd &lt;- {Rp[15],Rp[15:1]}</w:t>
      </w:r>
    </w:p>
    <w:p>
      <w:pPr>
        <w:spacing w:after="0" w:before="0"/>
        <w:ind w:left="144"/>
        <w:shd w:val="clear" w:fill="F5F5F5"/>
      </w:pPr>
      <w:r>
        <w:rPr>
          <w:rFonts w:ascii="Consolas" w:hAnsi="Consolas"/>
          <w:sz w:val="16"/>
        </w:rPr>
        <w:t xml:space="preserve">  +--- 1000 LI :  rf_wdata_sel=IMM, rf_we=1               rd &lt;- {8'd0, IR[7:0]}</w:t>
      </w:r>
    </w:p>
    <w:p>
      <w:pPr>
        <w:spacing w:after="0" w:before="0"/>
        <w:ind w:left="144"/>
        <w:shd w:val="clear" w:fill="F5F5F5"/>
      </w:pPr>
      <w:r>
        <w:rPr>
          <w:rFonts w:ascii="Consolas" w:hAnsi="Consolas"/>
          <w:sz w:val="16"/>
        </w:rPr>
        <w:t xml:space="preserve">  +--- 1001 LW :  mem_addr_sel=1, rf_wdata_sel=MEM,       rd &lt;- mem[IR[7:0]]</w:t>
      </w:r>
    </w:p>
    <w:p>
      <w:pPr>
        <w:spacing w:after="0" w:before="0"/>
        <w:ind w:left="144"/>
        <w:shd w:val="clear" w:fill="F5F5F5"/>
      </w:pPr>
      <w:r>
        <w:rPr>
          <w:rFonts w:ascii="Consolas" w:hAnsi="Consolas"/>
          <w:sz w:val="16"/>
        </w:rPr>
        <w:t xml:space="preserve">  |               rf_we=1</w:t>
      </w:r>
    </w:p>
    <w:p>
      <w:pPr>
        <w:spacing w:after="0" w:before="0"/>
        <w:ind w:left="144"/>
        <w:shd w:val="clear" w:fill="F5F5F5"/>
      </w:pPr>
      <w:r>
        <w:rPr>
          <w:rFonts w:ascii="Consolas" w:hAnsi="Consolas"/>
          <w:sz w:val="16"/>
        </w:rPr>
        <w:t xml:space="preserve">  +--- 1010 SW :  mem_addr_sel=1, rf_rp_addr_sel=1,       mem[IR[7:0]] &lt;- Rp</w:t>
      </w:r>
    </w:p>
    <w:p>
      <w:pPr>
        <w:spacing w:after="0" w:before="0"/>
        <w:ind w:left="144"/>
        <w:shd w:val="clear" w:fill="F5F5F5"/>
      </w:pPr>
      <w:r>
        <w:rPr>
          <w:rFonts w:ascii="Consolas" w:hAnsi="Consolas"/>
          <w:sz w:val="16"/>
        </w:rPr>
        <w:t xml:space="preserve">  |               mem_we=1                                (Rp = r[IR[11:8]])</w:t>
      </w:r>
    </w:p>
    <w:p>
      <w:pPr>
        <w:spacing w:after="0" w:before="0"/>
        <w:ind w:left="144"/>
        <w:shd w:val="clear" w:fill="F5F5F5"/>
      </w:pPr>
      <w:r>
        <w:rPr>
          <w:rFonts w:ascii="Consolas" w:hAnsi="Consolas"/>
          <w:sz w:val="16"/>
        </w:rPr>
        <w:t xml:space="preserve">  +--- 1100 JZ :  rf_rp_addr_sel=1                        (branch resolves in</w:t>
      </w:r>
    </w:p>
    <w:p>
      <w:pPr>
        <w:spacing w:after="0" w:before="0"/>
        <w:ind w:left="144"/>
        <w:shd w:val="clear" w:fill="F5F5F5"/>
      </w:pPr>
      <w:r>
        <w:rPr>
          <w:rFonts w:ascii="Consolas" w:hAnsi="Consolas"/>
          <w:sz w:val="16"/>
        </w:rPr>
        <w:t xml:space="preserve">  |                                                        UPDATE PC)</w:t>
      </w:r>
    </w:p>
    <w:p>
      <w:pPr>
        <w:spacing w:after="0" w:before="0"/>
        <w:ind w:left="144"/>
        <w:shd w:val="clear" w:fill="F5F5F5"/>
      </w:pPr>
      <w:r>
        <w:rPr>
          <w:rFonts w:ascii="Consolas" w:hAnsi="Consolas"/>
          <w:sz w:val="16"/>
        </w:rPr>
        <w:t xml:space="preserve">  +--- 1111 HALT: (no outputs; next state = HALT)</w:t>
      </w:r>
    </w:p>
    <w:p>
      <w:pPr>
        <w:spacing w:after="120"/>
      </w:pPr>
    </w:p>
    <w:p>
      <w:pPr>
        <w:pStyle w:val="Heading1"/>
      </w:pPr>
      <w:r>
        <w:t>6. Controller Output Table</w:t>
      </w:r>
    </w:p>
    <w:p>
      <w:pPr>
        <w:spacing w:after="160"/>
      </w:pPr>
      <w:r>
        <w:rPr>
          <w:b w:val="0"/>
          <w:i w:val="0"/>
        </w:rPr>
        <w:t xml:space="preserve">Signals: </w:t>
      </w:r>
      <w:r>
        <w:rPr>
          <w:rFonts w:ascii="Consolas" w:hAnsi="Consolas"/>
          <w:b w:val="0"/>
          <w:i w:val="0"/>
          <w:sz w:val="20"/>
        </w:rPr>
        <w:t>PC_ld</w:t>
      </w:r>
      <w:r>
        <w:rPr>
          <w:b w:val="0"/>
          <w:i w:val="0"/>
        </w:rPr>
        <w:t xml:space="preserve">, </w:t>
      </w:r>
      <w:r>
        <w:rPr>
          <w:rFonts w:ascii="Consolas" w:hAnsi="Consolas"/>
          <w:b w:val="0"/>
          <w:i w:val="0"/>
          <w:sz w:val="20"/>
        </w:rPr>
        <w:t>PC_inc</w:t>
      </w:r>
      <w:r>
        <w:rPr>
          <w:b w:val="0"/>
          <w:i w:val="0"/>
        </w:rPr>
        <w:t xml:space="preserve"> (program counter), </w:t>
      </w:r>
      <w:r>
        <w:rPr>
          <w:rFonts w:ascii="Consolas" w:hAnsi="Consolas"/>
          <w:b w:val="0"/>
          <w:i w:val="0"/>
          <w:sz w:val="20"/>
        </w:rPr>
        <w:t>IR_ld</w:t>
      </w:r>
      <w:r>
        <w:rPr>
          <w:b w:val="0"/>
          <w:i w:val="0"/>
        </w:rPr>
        <w:t xml:space="preserve"> (instruction register), </w:t>
      </w:r>
      <w:r>
        <w:rPr>
          <w:rFonts w:ascii="Consolas" w:hAnsi="Consolas"/>
          <w:b w:val="0"/>
          <w:i w:val="0"/>
          <w:sz w:val="20"/>
        </w:rPr>
        <w:t>MemSel</w:t>
      </w:r>
      <w:r>
        <w:rPr>
          <w:b w:val="0"/>
          <w:i w:val="0"/>
        </w:rPr>
        <w:t xml:space="preserve"> = </w:t>
      </w:r>
      <w:r>
        <w:rPr>
          <w:rFonts w:ascii="Consolas" w:hAnsi="Consolas"/>
          <w:b w:val="0"/>
          <w:i w:val="0"/>
          <w:sz w:val="20"/>
        </w:rPr>
        <w:t>mem_addr_sel</w:t>
      </w:r>
      <w:r>
        <w:rPr>
          <w:b w:val="0"/>
          <w:i w:val="0"/>
        </w:rPr>
        <w:t xml:space="preserve"> (0 = PC, 1 = IR[7:0]), </w:t>
      </w:r>
      <w:r>
        <w:rPr>
          <w:rFonts w:ascii="Consolas" w:hAnsi="Consolas"/>
          <w:b w:val="0"/>
          <w:i w:val="0"/>
          <w:sz w:val="20"/>
        </w:rPr>
        <w:t>Mem_we</w:t>
      </w:r>
      <w:r>
        <w:rPr>
          <w:b w:val="0"/>
          <w:i w:val="0"/>
        </w:rPr>
        <w:t xml:space="preserve">, </w:t>
      </w:r>
      <w:r>
        <w:rPr>
          <w:rFonts w:ascii="Consolas" w:hAnsi="Consolas"/>
          <w:b w:val="0"/>
          <w:i w:val="0"/>
          <w:sz w:val="20"/>
        </w:rPr>
        <w:t>RF_we</w:t>
      </w:r>
      <w:r>
        <w:rPr>
          <w:b w:val="0"/>
          <w:i w:val="0"/>
        </w:rPr>
        <w:t xml:space="preserve">, </w:t>
      </w:r>
      <w:r>
        <w:rPr>
          <w:rFonts w:ascii="Consolas" w:hAnsi="Consolas"/>
          <w:b w:val="0"/>
          <w:i w:val="0"/>
          <w:sz w:val="20"/>
        </w:rPr>
        <w:t>WSel</w:t>
      </w:r>
      <w:r>
        <w:rPr>
          <w:b w:val="0"/>
          <w:i w:val="0"/>
        </w:rPr>
        <w:t xml:space="preserve"> = </w:t>
      </w:r>
      <w:r>
        <w:rPr>
          <w:rFonts w:ascii="Consolas" w:hAnsi="Consolas"/>
          <w:b w:val="0"/>
          <w:i w:val="0"/>
          <w:sz w:val="20"/>
        </w:rPr>
        <w:t>rf_wdata_sel</w:t>
      </w:r>
      <w:r>
        <w:rPr>
          <w:b w:val="0"/>
          <w:i w:val="0"/>
        </w:rPr>
        <w:t xml:space="preserve"> (00 = ALU, 01 = memory, 10 = immediate), </w:t>
      </w:r>
      <w:r>
        <w:rPr>
          <w:rFonts w:ascii="Consolas" w:hAnsi="Consolas"/>
          <w:b w:val="0"/>
          <w:i w:val="0"/>
          <w:sz w:val="20"/>
        </w:rPr>
        <w:t>RpSel</w:t>
      </w:r>
      <w:r>
        <w:rPr>
          <w:b w:val="0"/>
          <w:i w:val="0"/>
        </w:rPr>
        <w:t xml:space="preserve"> = </w:t>
      </w:r>
      <w:r>
        <w:rPr>
          <w:rFonts w:ascii="Consolas" w:hAnsi="Consolas"/>
          <w:b w:val="0"/>
          <w:i w:val="0"/>
          <w:sz w:val="20"/>
        </w:rPr>
        <w:t>rf_rp_addr_sel</w:t>
      </w:r>
      <w:r>
        <w:rPr>
          <w:b w:val="0"/>
          <w:i w:val="0"/>
        </w:rPr>
        <w:t xml:space="preserve"> (0 = IR[7:4], 1 = IR[11:8]), </w:t>
      </w:r>
      <w:r>
        <w:rPr>
          <w:rFonts w:ascii="Consolas" w:hAnsi="Consolas"/>
          <w:b w:val="0"/>
          <w:i w:val="0"/>
          <w:sz w:val="20"/>
        </w:rPr>
        <w:t>ALU</w:t>
      </w:r>
      <w:r>
        <w:rPr>
          <w:b w:val="0"/>
          <w:i w:val="0"/>
        </w:rPr>
        <w:t xml:space="preserve"> = </w:t>
      </w:r>
      <w:r>
        <w:rPr>
          <w:rFonts w:ascii="Consolas" w:hAnsi="Consolas"/>
          <w:b w:val="0"/>
          <w:i w:val="0"/>
          <w:sz w:val="20"/>
        </w:rPr>
        <w:t>alu_op</w:t>
      </w:r>
      <w:r>
        <w:rPr>
          <w:b w:val="0"/>
          <w:i w:val="0"/>
        </w:rPr>
        <w:t xml:space="preserve"> (00 ADD, 01 SUB, 10 XOR, 11 SRA), </w:t>
      </w:r>
      <w:r>
        <w:rPr>
          <w:rFonts w:ascii="Consolas" w:hAnsi="Consolas"/>
          <w:b w:val="0"/>
          <w:i w:val="0"/>
          <w:sz w:val="20"/>
        </w:rPr>
        <w:t>done</w:t>
      </w:r>
      <w:r>
        <w:rPr>
          <w:b w:val="0"/>
          <w:i w:val="0"/>
        </w:rPr>
        <w:t>. Unlisted values are 0; “–” means don't-care (the default 0/00 is emitted so the logic stays latch-free).</w:t>
      </w:r>
    </w:p>
    <w:p>
      <w:pPr>
        <w:spacing w:after="80"/>
      </w:pPr>
      <w:r>
        <w:rPr>
          <w:b/>
          <w:i w:val="0"/>
        </w:rPr>
        <w:t>Steps common to every opcode:</w:t>
      </w:r>
    </w:p>
    <w:tbl>
      <w:tblPr>
        <w:tblStyle w:val="TableGrid"/>
        <w:tblW w:type="auto" w:w="0"/>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2707"/>
            <w:vAlign w:val="center"/>
            <w:shd w:val="clear" w:fill="E8E8E8"/>
          </w:tcPr>
          <w:p>
            <w:pPr>
              <w:spacing w:after="0"/>
            </w:pPr>
            <w:r>
              <w:rPr>
                <w:b/>
                <w:i w:val="0"/>
                <w:sz w:val="16"/>
              </w:rPr>
              <w:t>Step</w:t>
            </w:r>
          </w:p>
        </w:tc>
        <w:tc>
          <w:tcPr>
            <w:tcW w:type="dxa" w:w="665"/>
            <w:vAlign w:val="center"/>
            <w:shd w:val="clear" w:fill="E8E8E8"/>
          </w:tcPr>
          <w:p>
            <w:pPr>
              <w:spacing w:after="0"/>
            </w:pPr>
            <w:r>
              <w:rPr>
                <w:b/>
                <w:i w:val="0"/>
                <w:sz w:val="16"/>
              </w:rPr>
              <w:t>PC_ld</w:t>
            </w:r>
          </w:p>
        </w:tc>
        <w:tc>
          <w:tcPr>
            <w:tcW w:type="dxa" w:w="665"/>
            <w:vAlign w:val="center"/>
            <w:shd w:val="clear" w:fill="E8E8E8"/>
          </w:tcPr>
          <w:p>
            <w:pPr>
              <w:spacing w:after="0"/>
            </w:pPr>
            <w:r>
              <w:rPr>
                <w:b/>
                <w:i w:val="0"/>
                <w:sz w:val="16"/>
              </w:rPr>
              <w:t>PC_inc</w:t>
            </w:r>
          </w:p>
        </w:tc>
        <w:tc>
          <w:tcPr>
            <w:tcW w:type="dxa" w:w="665"/>
            <w:vAlign w:val="center"/>
            <w:shd w:val="clear" w:fill="E8E8E8"/>
          </w:tcPr>
          <w:p>
            <w:pPr>
              <w:spacing w:after="0"/>
            </w:pPr>
            <w:r>
              <w:rPr>
                <w:b/>
                <w:i w:val="0"/>
                <w:sz w:val="16"/>
              </w:rPr>
              <w:t>IR_ld</w:t>
            </w:r>
          </w:p>
        </w:tc>
        <w:tc>
          <w:tcPr>
            <w:tcW w:type="dxa" w:w="665"/>
            <w:vAlign w:val="center"/>
            <w:shd w:val="clear" w:fill="E8E8E8"/>
          </w:tcPr>
          <w:p>
            <w:pPr>
              <w:spacing w:after="0"/>
            </w:pPr>
            <w:r>
              <w:rPr>
                <w:b/>
                <w:i w:val="0"/>
                <w:sz w:val="16"/>
              </w:rPr>
              <w:t>MemSel</w:t>
            </w:r>
          </w:p>
        </w:tc>
        <w:tc>
          <w:tcPr>
            <w:tcW w:type="dxa" w:w="665"/>
            <w:vAlign w:val="center"/>
            <w:shd w:val="clear" w:fill="E8E8E8"/>
          </w:tcPr>
          <w:p>
            <w:pPr>
              <w:spacing w:after="0"/>
            </w:pPr>
            <w:r>
              <w:rPr>
                <w:b/>
                <w:i w:val="0"/>
                <w:sz w:val="16"/>
              </w:rPr>
              <w:t>Mem_we</w:t>
            </w:r>
          </w:p>
        </w:tc>
        <w:tc>
          <w:tcPr>
            <w:tcW w:type="dxa" w:w="665"/>
            <w:vAlign w:val="center"/>
            <w:shd w:val="clear" w:fill="E8E8E8"/>
          </w:tcPr>
          <w:p>
            <w:pPr>
              <w:spacing w:after="0"/>
            </w:pPr>
            <w:r>
              <w:rPr>
                <w:b/>
                <w:i w:val="0"/>
                <w:sz w:val="16"/>
              </w:rPr>
              <w:t>RF_we</w:t>
            </w:r>
          </w:p>
        </w:tc>
        <w:tc>
          <w:tcPr>
            <w:tcW w:type="dxa" w:w="665"/>
            <w:vAlign w:val="center"/>
            <w:shd w:val="clear" w:fill="E8E8E8"/>
          </w:tcPr>
          <w:p>
            <w:pPr>
              <w:spacing w:after="0"/>
            </w:pPr>
            <w:r>
              <w:rPr>
                <w:b/>
                <w:i w:val="0"/>
                <w:sz w:val="16"/>
              </w:rPr>
              <w:t>WSel</w:t>
            </w:r>
          </w:p>
        </w:tc>
        <w:tc>
          <w:tcPr>
            <w:tcW w:type="dxa" w:w="665"/>
            <w:vAlign w:val="center"/>
            <w:shd w:val="clear" w:fill="E8E8E8"/>
          </w:tcPr>
          <w:p>
            <w:pPr>
              <w:spacing w:after="0"/>
            </w:pPr>
            <w:r>
              <w:rPr>
                <w:b/>
                <w:i w:val="0"/>
                <w:sz w:val="16"/>
              </w:rPr>
              <w:t>RpSel</w:t>
            </w:r>
          </w:p>
        </w:tc>
        <w:tc>
          <w:tcPr>
            <w:tcW w:type="dxa" w:w="665"/>
            <w:vAlign w:val="center"/>
            <w:shd w:val="clear" w:fill="E8E8E8"/>
          </w:tcPr>
          <w:p>
            <w:pPr>
              <w:spacing w:after="0"/>
            </w:pPr>
            <w:r>
              <w:rPr>
                <w:b/>
                <w:i w:val="0"/>
                <w:sz w:val="16"/>
              </w:rPr>
              <w:t>ALU</w:t>
            </w:r>
          </w:p>
        </w:tc>
        <w:tc>
          <w:tcPr>
            <w:tcW w:type="dxa" w:w="665"/>
            <w:vAlign w:val="center"/>
            <w:shd w:val="clear" w:fill="E8E8E8"/>
          </w:tcPr>
          <w:p>
            <w:pPr>
              <w:spacing w:after="0"/>
            </w:pPr>
            <w:r>
              <w:rPr>
                <w:b/>
                <w:i w:val="0"/>
                <w:sz w:val="16"/>
              </w:rPr>
              <w:t>done</w:t>
            </w:r>
          </w:p>
        </w:tc>
      </w:tr>
      <w:tr>
        <w:tc>
          <w:tcPr>
            <w:tcW w:type="dxa" w:w="2707"/>
            <w:vAlign w:val="center"/>
          </w:tcPr>
          <w:p>
            <w:pPr>
              <w:spacing w:after="0"/>
            </w:pPr>
            <w:r>
              <w:rPr>
                <w:b w:val="0"/>
                <w:i w:val="0"/>
                <w:sz w:val="16"/>
              </w:rPr>
              <w:t>Fetch</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i w:val="0"/>
                <w:sz w:val="16"/>
              </w:rPr>
              <w:t>1</w:t>
            </w:r>
          </w:p>
        </w:tc>
        <w:tc>
          <w:tcPr>
            <w:tcW w:type="dxa" w:w="665"/>
            <w:vAlign w:val="center"/>
          </w:tcPr>
          <w:p>
            <w:pPr>
              <w:spacing w:after="0"/>
            </w:pPr>
            <w:r>
              <w:rPr>
                <w:b/>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r>
      <w:tr>
        <w:tc>
          <w:tcPr>
            <w:tcW w:type="dxa" w:w="2707"/>
            <w:vAlign w:val="center"/>
          </w:tcPr>
          <w:p>
            <w:pPr>
              <w:spacing w:after="0"/>
            </w:pPr>
            <w:r>
              <w:rPr>
                <w:b w:val="0"/>
                <w:i w:val="0"/>
                <w:sz w:val="16"/>
              </w:rPr>
              <w:t>Decode</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r>
      <w:tr>
        <w:tc>
          <w:tcPr>
            <w:tcW w:type="dxa" w:w="2707"/>
            <w:vAlign w:val="center"/>
          </w:tcPr>
          <w:p>
            <w:pPr>
              <w:spacing w:after="0"/>
            </w:pPr>
            <w:r>
              <w:rPr>
                <w:b w:val="0"/>
                <w:i w:val="0"/>
                <w:sz w:val="16"/>
              </w:rPr>
              <w:t>UpdatePC (all but taken JZ)</w:t>
            </w:r>
          </w:p>
        </w:tc>
        <w:tc>
          <w:tcPr>
            <w:tcW w:type="dxa" w:w="665"/>
            <w:vAlign w:val="center"/>
          </w:tcPr>
          <w:p>
            <w:pPr>
              <w:spacing w:after="0"/>
            </w:pPr>
            <w:r>
              <w:rPr>
                <w:b w:val="0"/>
                <w:i w:val="0"/>
                <w:sz w:val="16"/>
              </w:rPr>
              <w:t>0</w:t>
            </w:r>
          </w:p>
        </w:tc>
        <w:tc>
          <w:tcPr>
            <w:tcW w:type="dxa" w:w="665"/>
            <w:vAlign w:val="center"/>
          </w:tcPr>
          <w:p>
            <w:pPr>
              <w:spacing w:after="0"/>
            </w:pPr>
            <w:r>
              <w:rPr>
                <w:b/>
                <w:i w:val="0"/>
                <w:sz w:val="16"/>
              </w:rPr>
              <w:t>1</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r>
      <w:tr>
        <w:tc>
          <w:tcPr>
            <w:tcW w:type="dxa" w:w="2707"/>
            <w:vAlign w:val="center"/>
          </w:tcPr>
          <w:p>
            <w:pPr>
              <w:spacing w:after="0"/>
            </w:pPr>
            <w:r>
              <w:rPr>
                <w:b w:val="0"/>
                <w:i w:val="0"/>
                <w:sz w:val="16"/>
              </w:rPr>
              <w:t>UpdatePC (JZ, RF_Rp_zero=1)</w:t>
            </w:r>
          </w:p>
        </w:tc>
        <w:tc>
          <w:tcPr>
            <w:tcW w:type="dxa" w:w="665"/>
            <w:vAlign w:val="center"/>
          </w:tcPr>
          <w:p>
            <w:pPr>
              <w:spacing w:after="0"/>
            </w:pPr>
            <w:r>
              <w:rPr>
                <w:b/>
                <w:i w:val="0"/>
                <w:sz w:val="16"/>
              </w:rPr>
              <w:t>1</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i w:val="0"/>
                <w:sz w:val="16"/>
              </w:rPr>
              <w:t>1</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r>
      <w:tr>
        <w:tc>
          <w:tcPr>
            <w:tcW w:type="dxa" w:w="2707"/>
            <w:vAlign w:val="center"/>
          </w:tcPr>
          <w:p>
            <w:pPr>
              <w:spacing w:after="0"/>
            </w:pPr>
            <w:r>
              <w:rPr>
                <w:b w:val="0"/>
                <w:i w:val="0"/>
                <w:sz w:val="16"/>
              </w:rPr>
              <w:t>Halt (terminal state)</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0</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val="0"/>
                <w:i w:val="0"/>
                <w:sz w:val="16"/>
              </w:rPr>
              <w:t>–</w:t>
            </w:r>
          </w:p>
        </w:tc>
        <w:tc>
          <w:tcPr>
            <w:tcW w:type="dxa" w:w="665"/>
            <w:vAlign w:val="center"/>
          </w:tcPr>
          <w:p>
            <w:pPr>
              <w:spacing w:after="0"/>
            </w:pPr>
            <w:r>
              <w:rPr>
                <w:b/>
                <w:i w:val="0"/>
                <w:sz w:val="16"/>
              </w:rPr>
              <w:t>1</w:t>
            </w:r>
          </w:p>
        </w:tc>
      </w:tr>
    </w:tbl>
    <w:p>
      <w:pPr>
        <w:spacing w:after="120"/>
      </w:pPr>
    </w:p>
    <w:p>
      <w:pPr>
        <w:spacing w:after="80"/>
      </w:pPr>
      <w:r>
        <w:rPr>
          <w:b/>
          <w:i w:val="0"/>
        </w:rPr>
        <w:t>Execute step, by opcode:</w:t>
      </w:r>
    </w:p>
    <w:tbl>
      <w:tblPr>
        <w:tblStyle w:val="TableGrid"/>
        <w:tblW w:type="auto" w:w="0"/>
        <w:tblLayout w:type="fixed"/>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907"/>
            <w:vAlign w:val="center"/>
            <w:shd w:val="clear" w:fill="E8E8E8"/>
          </w:tcPr>
          <w:p>
            <w:pPr>
              <w:spacing w:after="0"/>
            </w:pPr>
            <w:r>
              <w:rPr>
                <w:b/>
                <w:i w:val="0"/>
                <w:sz w:val="16"/>
              </w:rPr>
              <w:t>Opcode</w:t>
            </w:r>
          </w:p>
        </w:tc>
        <w:tc>
          <w:tcPr>
            <w:tcW w:type="dxa" w:w="778"/>
            <w:vAlign w:val="center"/>
            <w:shd w:val="clear" w:fill="E8E8E8"/>
          </w:tcPr>
          <w:p>
            <w:pPr>
              <w:spacing w:after="0"/>
            </w:pPr>
            <w:r>
              <w:rPr>
                <w:b/>
                <w:i w:val="0"/>
                <w:sz w:val="16"/>
              </w:rPr>
              <w:t>Instr</w:t>
            </w:r>
          </w:p>
        </w:tc>
        <w:tc>
          <w:tcPr>
            <w:tcW w:type="dxa" w:w="768"/>
            <w:vAlign w:val="center"/>
            <w:shd w:val="clear" w:fill="E8E8E8"/>
          </w:tcPr>
          <w:p>
            <w:pPr>
              <w:spacing w:after="0"/>
            </w:pPr>
            <w:r>
              <w:rPr>
                <w:b/>
                <w:i w:val="0"/>
                <w:sz w:val="16"/>
              </w:rPr>
              <w:t>PC_ld</w:t>
            </w:r>
          </w:p>
        </w:tc>
        <w:tc>
          <w:tcPr>
            <w:tcW w:type="dxa" w:w="768"/>
            <w:vAlign w:val="center"/>
            <w:shd w:val="clear" w:fill="E8E8E8"/>
          </w:tcPr>
          <w:p>
            <w:pPr>
              <w:spacing w:after="0"/>
            </w:pPr>
            <w:r>
              <w:rPr>
                <w:b/>
                <w:i w:val="0"/>
                <w:sz w:val="16"/>
              </w:rPr>
              <w:t>PC_inc</w:t>
            </w:r>
          </w:p>
        </w:tc>
        <w:tc>
          <w:tcPr>
            <w:tcW w:type="dxa" w:w="768"/>
            <w:vAlign w:val="center"/>
            <w:shd w:val="clear" w:fill="E8E8E8"/>
          </w:tcPr>
          <w:p>
            <w:pPr>
              <w:spacing w:after="0"/>
            </w:pPr>
            <w:r>
              <w:rPr>
                <w:b/>
                <w:i w:val="0"/>
                <w:sz w:val="16"/>
              </w:rPr>
              <w:t>IR_ld</w:t>
            </w:r>
          </w:p>
        </w:tc>
        <w:tc>
          <w:tcPr>
            <w:tcW w:type="dxa" w:w="768"/>
            <w:vAlign w:val="center"/>
            <w:shd w:val="clear" w:fill="E8E8E8"/>
          </w:tcPr>
          <w:p>
            <w:pPr>
              <w:spacing w:after="0"/>
            </w:pPr>
            <w:r>
              <w:rPr>
                <w:b/>
                <w:i w:val="0"/>
                <w:sz w:val="16"/>
              </w:rPr>
              <w:t>MemSel</w:t>
            </w:r>
          </w:p>
        </w:tc>
        <w:tc>
          <w:tcPr>
            <w:tcW w:type="dxa" w:w="768"/>
            <w:vAlign w:val="center"/>
            <w:shd w:val="clear" w:fill="E8E8E8"/>
          </w:tcPr>
          <w:p>
            <w:pPr>
              <w:spacing w:after="0"/>
            </w:pPr>
            <w:r>
              <w:rPr>
                <w:b/>
                <w:i w:val="0"/>
                <w:sz w:val="16"/>
              </w:rPr>
              <w:t>Mem_we</w:t>
            </w:r>
          </w:p>
        </w:tc>
        <w:tc>
          <w:tcPr>
            <w:tcW w:type="dxa" w:w="768"/>
            <w:vAlign w:val="center"/>
            <w:shd w:val="clear" w:fill="E8E8E8"/>
          </w:tcPr>
          <w:p>
            <w:pPr>
              <w:spacing w:after="0"/>
            </w:pPr>
            <w:r>
              <w:rPr>
                <w:b/>
                <w:i w:val="0"/>
                <w:sz w:val="16"/>
              </w:rPr>
              <w:t>RF_we</w:t>
            </w:r>
          </w:p>
        </w:tc>
        <w:tc>
          <w:tcPr>
            <w:tcW w:type="dxa" w:w="768"/>
            <w:vAlign w:val="center"/>
            <w:shd w:val="clear" w:fill="E8E8E8"/>
          </w:tcPr>
          <w:p>
            <w:pPr>
              <w:spacing w:after="0"/>
            </w:pPr>
            <w:r>
              <w:rPr>
                <w:b/>
                <w:i w:val="0"/>
                <w:sz w:val="16"/>
              </w:rPr>
              <w:t>WSel</w:t>
            </w:r>
          </w:p>
        </w:tc>
        <w:tc>
          <w:tcPr>
            <w:tcW w:type="dxa" w:w="768"/>
            <w:vAlign w:val="center"/>
            <w:shd w:val="clear" w:fill="E8E8E8"/>
          </w:tcPr>
          <w:p>
            <w:pPr>
              <w:spacing w:after="0"/>
            </w:pPr>
            <w:r>
              <w:rPr>
                <w:b/>
                <w:i w:val="0"/>
                <w:sz w:val="16"/>
              </w:rPr>
              <w:t>RpSel</w:t>
            </w:r>
          </w:p>
        </w:tc>
        <w:tc>
          <w:tcPr>
            <w:tcW w:type="dxa" w:w="768"/>
            <w:vAlign w:val="center"/>
            <w:shd w:val="clear" w:fill="E8E8E8"/>
          </w:tcPr>
          <w:p>
            <w:pPr>
              <w:spacing w:after="0"/>
            </w:pPr>
            <w:r>
              <w:rPr>
                <w:b/>
                <w:i w:val="0"/>
                <w:sz w:val="16"/>
              </w:rPr>
              <w:t>ALU</w:t>
            </w:r>
          </w:p>
        </w:tc>
        <w:tc>
          <w:tcPr>
            <w:tcW w:type="dxa" w:w="768"/>
            <w:vAlign w:val="center"/>
            <w:shd w:val="clear" w:fill="E8E8E8"/>
          </w:tcPr>
          <w:p>
            <w:pPr>
              <w:spacing w:after="0"/>
            </w:pPr>
            <w:r>
              <w:rPr>
                <w:b/>
                <w:i w:val="0"/>
                <w:sz w:val="16"/>
              </w:rPr>
              <w:t>done</w:t>
            </w:r>
          </w:p>
        </w:tc>
      </w:tr>
      <w:tr>
        <w:tc>
          <w:tcPr>
            <w:tcW w:type="dxa" w:w="907"/>
            <w:vAlign w:val="center"/>
          </w:tcPr>
          <w:p>
            <w:pPr>
              <w:spacing w:after="0"/>
            </w:pPr>
            <w:r>
              <w:rPr>
                <w:rFonts w:ascii="Consolas" w:hAnsi="Consolas"/>
                <w:b w:val="0"/>
                <w:i w:val="0"/>
                <w:sz w:val="16"/>
              </w:rPr>
              <w:t>0000</w:t>
            </w:r>
          </w:p>
        </w:tc>
        <w:tc>
          <w:tcPr>
            <w:tcW w:type="dxa" w:w="778"/>
            <w:vAlign w:val="center"/>
          </w:tcPr>
          <w:p>
            <w:pPr>
              <w:spacing w:after="0"/>
            </w:pPr>
            <w:r>
              <w:rPr>
                <w:b w:val="0"/>
                <w:i w:val="0"/>
                <w:sz w:val="16"/>
              </w:rPr>
              <w:t>ADD</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i w:val="0"/>
                <w:sz w:val="16"/>
              </w:rPr>
              <w:t>00</w:t>
            </w:r>
          </w:p>
        </w:tc>
        <w:tc>
          <w:tcPr>
            <w:tcW w:type="dxa" w:w="768"/>
            <w:vAlign w:val="center"/>
          </w:tcPr>
          <w:p>
            <w:pPr>
              <w:spacing w:after="0"/>
            </w:pPr>
            <w:r>
              <w:rPr>
                <w:b w:val="0"/>
                <w:i w:val="0"/>
                <w:sz w:val="16"/>
              </w:rPr>
              <w:t>0</w:t>
            </w:r>
          </w:p>
        </w:tc>
        <w:tc>
          <w:tcPr>
            <w:tcW w:type="dxa" w:w="768"/>
            <w:vAlign w:val="center"/>
          </w:tcPr>
          <w:p>
            <w:pPr>
              <w:spacing w:after="0"/>
            </w:pPr>
            <w:r>
              <w:rPr>
                <w:b/>
                <w:i w:val="0"/>
                <w:sz w:val="16"/>
              </w:rPr>
              <w:t>00</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0001</w:t>
            </w:r>
          </w:p>
        </w:tc>
        <w:tc>
          <w:tcPr>
            <w:tcW w:type="dxa" w:w="778"/>
            <w:vAlign w:val="center"/>
          </w:tcPr>
          <w:p>
            <w:pPr>
              <w:spacing w:after="0"/>
            </w:pPr>
            <w:r>
              <w:rPr>
                <w:b w:val="0"/>
                <w:i w:val="0"/>
                <w:sz w:val="16"/>
              </w:rPr>
              <w:t>SUB</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i w:val="0"/>
                <w:sz w:val="16"/>
              </w:rPr>
              <w:t>00</w:t>
            </w:r>
          </w:p>
        </w:tc>
        <w:tc>
          <w:tcPr>
            <w:tcW w:type="dxa" w:w="768"/>
            <w:vAlign w:val="center"/>
          </w:tcPr>
          <w:p>
            <w:pPr>
              <w:spacing w:after="0"/>
            </w:pPr>
            <w:r>
              <w:rPr>
                <w:b w:val="0"/>
                <w:i w:val="0"/>
                <w:sz w:val="16"/>
              </w:rPr>
              <w:t>0</w:t>
            </w:r>
          </w:p>
        </w:tc>
        <w:tc>
          <w:tcPr>
            <w:tcW w:type="dxa" w:w="768"/>
            <w:vAlign w:val="center"/>
          </w:tcPr>
          <w:p>
            <w:pPr>
              <w:spacing w:after="0"/>
            </w:pPr>
            <w:r>
              <w:rPr>
                <w:b/>
                <w:i w:val="0"/>
                <w:sz w:val="16"/>
              </w:rPr>
              <w:t>01</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0100</w:t>
            </w:r>
          </w:p>
        </w:tc>
        <w:tc>
          <w:tcPr>
            <w:tcW w:type="dxa" w:w="778"/>
            <w:vAlign w:val="center"/>
          </w:tcPr>
          <w:p>
            <w:pPr>
              <w:spacing w:after="0"/>
            </w:pPr>
            <w:r>
              <w:rPr>
                <w:b w:val="0"/>
                <w:i w:val="0"/>
                <w:sz w:val="16"/>
              </w:rPr>
              <w:t>XOR</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i w:val="0"/>
                <w:sz w:val="16"/>
              </w:rPr>
              <w:t>00</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10</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0110</w:t>
            </w:r>
          </w:p>
        </w:tc>
        <w:tc>
          <w:tcPr>
            <w:tcW w:type="dxa" w:w="778"/>
            <w:vAlign w:val="center"/>
          </w:tcPr>
          <w:p>
            <w:pPr>
              <w:spacing w:after="0"/>
            </w:pPr>
            <w:r>
              <w:rPr>
                <w:b w:val="0"/>
                <w:i w:val="0"/>
                <w:sz w:val="16"/>
              </w:rPr>
              <w:t>SRA</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i w:val="0"/>
                <w:sz w:val="16"/>
              </w:rPr>
              <w:t>00</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11</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1000</w:t>
            </w:r>
          </w:p>
        </w:tc>
        <w:tc>
          <w:tcPr>
            <w:tcW w:type="dxa" w:w="778"/>
            <w:vAlign w:val="center"/>
          </w:tcPr>
          <w:p>
            <w:pPr>
              <w:spacing w:after="0"/>
            </w:pPr>
            <w:r>
              <w:rPr>
                <w:b w:val="0"/>
                <w:i w:val="0"/>
                <w:sz w:val="16"/>
              </w:rPr>
              <w:t>LI</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i w:val="0"/>
                <w:sz w:val="16"/>
              </w:rPr>
              <w:t>10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1001</w:t>
            </w:r>
          </w:p>
        </w:tc>
        <w:tc>
          <w:tcPr>
            <w:tcW w:type="dxa" w:w="778"/>
            <w:vAlign w:val="center"/>
          </w:tcPr>
          <w:p>
            <w:pPr>
              <w:spacing w:after="0"/>
            </w:pPr>
            <w:r>
              <w:rPr>
                <w:b w:val="0"/>
                <w:i w:val="0"/>
                <w:sz w:val="16"/>
              </w:rPr>
              <w:t>LW</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i w:val="0"/>
                <w:sz w:val="16"/>
              </w:rPr>
              <w:t>01</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1010</w:t>
            </w:r>
          </w:p>
        </w:tc>
        <w:tc>
          <w:tcPr>
            <w:tcW w:type="dxa" w:w="778"/>
            <w:vAlign w:val="center"/>
          </w:tcPr>
          <w:p>
            <w:pPr>
              <w:spacing w:after="0"/>
            </w:pPr>
            <w:r>
              <w:rPr>
                <w:b w:val="0"/>
                <w:i w:val="0"/>
                <w:sz w:val="16"/>
              </w:rPr>
              <w:t>SW</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i w:val="0"/>
                <w:sz w:val="16"/>
              </w:rPr>
              <w:t>1</w:t>
            </w:r>
          </w:p>
        </w:tc>
        <w:tc>
          <w:tcPr>
            <w:tcW w:type="dxa" w:w="768"/>
            <w:vAlign w:val="center"/>
          </w:tcPr>
          <w:p>
            <w:pPr>
              <w:spacing w:after="0"/>
            </w:pPr>
            <w:r>
              <w:rPr>
                <w:b/>
                <w:i w:val="0"/>
                <w:sz w:val="16"/>
              </w:rPr>
              <w:t>1</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i w:val="0"/>
                <w:sz w:val="16"/>
              </w:rPr>
              <w:t>1</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1100</w:t>
            </w:r>
          </w:p>
        </w:tc>
        <w:tc>
          <w:tcPr>
            <w:tcW w:type="dxa" w:w="778"/>
            <w:vAlign w:val="center"/>
          </w:tcPr>
          <w:p>
            <w:pPr>
              <w:spacing w:after="0"/>
            </w:pPr>
            <w:r>
              <w:rPr>
                <w:b w:val="0"/>
                <w:i w:val="0"/>
                <w:sz w:val="16"/>
              </w:rPr>
              <w:t>JZ</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i w:val="0"/>
                <w:sz w:val="16"/>
              </w:rPr>
              <w:t>1</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r>
      <w:tr>
        <w:tc>
          <w:tcPr>
            <w:tcW w:type="dxa" w:w="907"/>
            <w:vAlign w:val="center"/>
          </w:tcPr>
          <w:p>
            <w:pPr>
              <w:spacing w:after="0"/>
            </w:pPr>
            <w:r>
              <w:rPr>
                <w:rFonts w:ascii="Consolas" w:hAnsi="Consolas"/>
                <w:b w:val="0"/>
                <w:i w:val="0"/>
                <w:sz w:val="16"/>
              </w:rPr>
              <w:t>1111</w:t>
            </w:r>
          </w:p>
        </w:tc>
        <w:tc>
          <w:tcPr>
            <w:tcW w:type="dxa" w:w="778"/>
            <w:vAlign w:val="center"/>
          </w:tcPr>
          <w:p>
            <w:pPr>
              <w:spacing w:after="0"/>
            </w:pPr>
            <w:r>
              <w:rPr>
                <w:b w:val="0"/>
                <w:i w:val="0"/>
                <w:sz w:val="16"/>
              </w:rPr>
              <w:t>HALT</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0</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w:t>
            </w:r>
          </w:p>
        </w:tc>
        <w:tc>
          <w:tcPr>
            <w:tcW w:type="dxa" w:w="768"/>
            <w:vAlign w:val="center"/>
          </w:tcPr>
          <w:p>
            <w:pPr>
              <w:spacing w:after="0"/>
            </w:pPr>
            <w:r>
              <w:rPr>
                <w:b w:val="0"/>
                <w:i w:val="0"/>
                <w:sz w:val="16"/>
              </w:rPr>
              <w:t>0</w:t>
            </w:r>
          </w:p>
        </w:tc>
      </w:tr>
    </w:tbl>
    <w:p>
      <w:pPr>
        <w:spacing w:after="120"/>
      </w:pPr>
    </w:p>
    <w:p>
      <w:pPr>
        <w:spacing w:after="160"/>
      </w:pPr>
      <w:r>
        <w:rPr>
          <w:b w:val="0"/>
          <w:i w:val="0"/>
        </w:rPr>
        <w:t xml:space="preserve">Notes: SW and JZ set </w:t>
      </w:r>
      <w:r>
        <w:rPr>
          <w:rFonts w:ascii="Consolas" w:hAnsi="Consolas"/>
          <w:b w:val="0"/>
          <w:i w:val="0"/>
          <w:sz w:val="20"/>
        </w:rPr>
        <w:t>RpSel = 1</w:t>
      </w:r>
      <w:r>
        <w:rPr>
          <w:b w:val="0"/>
          <w:i w:val="0"/>
        </w:rPr>
        <w:t xml:space="preserve"> because their source register is in IR[11:8]. JZ asserts nothing else in Execute — it only steers read port P so that </w:t>
      </w:r>
      <w:r>
        <w:rPr>
          <w:rFonts w:ascii="Consolas" w:hAnsi="Consolas"/>
          <w:b w:val="0"/>
          <w:i w:val="0"/>
          <w:sz w:val="20"/>
        </w:rPr>
        <w:t>RF_Rp_zero</w:t>
      </w:r>
      <w:r>
        <w:rPr>
          <w:b w:val="0"/>
          <w:i w:val="0"/>
        </w:rPr>
        <w:t xml:space="preserve"> reflects the tested register; the actual PC action happens in UpdatePC. HALT's Execute step is a no-op whose only effect is the transition into the terminal Halt state.</w:t>
      </w:r>
    </w:p>
    <w:p>
      <w:pPr>
        <w:pStyle w:val="Heading1"/>
      </w:pPr>
      <w:r>
        <w:t>7. Verilog Code</w:t>
      </w:r>
    </w:p>
    <w:p>
      <w:pPr>
        <w:spacing w:after="160"/>
      </w:pPr>
      <w:r>
        <w:rPr>
          <w:b w:val="0"/>
          <w:i w:val="0"/>
        </w:rPr>
        <w:t>All modules are Verilog-2001, one file per block, written to synthesize cleanly in Vivado (no latches, single clock domain, memory styles chosen to infer distributed RAM). The testbench is simulation-only.</w:t>
      </w:r>
    </w:p>
    <w:p>
      <w:pPr>
        <w:pStyle w:val="Heading2"/>
      </w:pPr>
      <w:r>
        <w:t>7.1 controller.v — the FSM controller</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controller.v -- four-state FSM controller (Fetch / Decode / Execute / UpdatePC)</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Inputs, exactly as the assignment specifies: the 16-bit IR value and the</w:t>
      </w:r>
    </w:p>
    <w:p>
      <w:pPr>
        <w:spacing w:after="0" w:before="0"/>
        <w:ind w:left="144"/>
        <w:shd w:val="clear" w:fill="F5F5F5"/>
      </w:pPr>
      <w:r>
        <w:rPr>
          <w:rFonts w:ascii="Consolas" w:hAnsi="Consolas"/>
          <w:sz w:val="15"/>
        </w:rPr>
        <w:t>// RF_Rp_zero flag from the register file. The FSM walks the four required</w:t>
      </w:r>
    </w:p>
    <w:p>
      <w:pPr>
        <w:spacing w:after="0" w:before="0"/>
        <w:ind w:left="144"/>
        <w:shd w:val="clear" w:fill="F5F5F5"/>
      </w:pPr>
      <w:r>
        <w:rPr>
          <w:rFonts w:ascii="Consolas" w:hAnsi="Consolas"/>
          <w:sz w:val="15"/>
        </w:rPr>
        <w:t>// steps for every instruction and branches on the opcode (IR[15:12]) only</w:t>
      </w:r>
    </w:p>
    <w:p>
      <w:pPr>
        <w:spacing w:after="0" w:before="0"/>
        <w:ind w:left="144"/>
        <w:shd w:val="clear" w:fill="F5F5F5"/>
      </w:pPr>
      <w:r>
        <w:rPr>
          <w:rFonts w:ascii="Consolas" w:hAnsi="Consolas"/>
          <w:sz w:val="15"/>
        </w:rPr>
        <w:t>// inside the Execute and UpdatePC steps. RF_Rp_zero is consulted only by</w:t>
      </w:r>
    </w:p>
    <w:p>
      <w:pPr>
        <w:spacing w:after="0" w:before="0"/>
        <w:ind w:left="144"/>
        <w:shd w:val="clear" w:fill="F5F5F5"/>
      </w:pPr>
      <w:r>
        <w:rPr>
          <w:rFonts w:ascii="Consolas" w:hAnsi="Consolas"/>
          <w:sz w:val="15"/>
        </w:rPr>
        <w:t>// the conditional branch JZ; a HALT opcode parks the machine in a fifth,</w:t>
      </w:r>
    </w:p>
    <w:p>
      <w:pPr>
        <w:spacing w:after="0" w:before="0"/>
        <w:ind w:left="144"/>
        <w:shd w:val="clear" w:fill="F5F5F5"/>
      </w:pPr>
      <w:r>
        <w:rPr>
          <w:rFonts w:ascii="Consolas" w:hAnsi="Consolas"/>
          <w:sz w:val="15"/>
        </w:rPr>
        <w:t>// terminal state and raises `done` for the testbench and the display.</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State register updates are qualified by `en` (the CPU clock enable), so</w:t>
      </w:r>
    </w:p>
    <w:p>
      <w:pPr>
        <w:spacing w:after="0" w:before="0"/>
        <w:ind w:left="144"/>
        <w:shd w:val="clear" w:fill="F5F5F5"/>
      </w:pPr>
      <w:r>
        <w:rPr>
          <w:rFonts w:ascii="Consolas" w:hAnsi="Consolas"/>
          <w:sz w:val="15"/>
        </w:rPr>
        <w:t>// each architectural step lasts one enable period. Outputs are a pure</w:t>
      </w:r>
    </w:p>
    <w:p>
      <w:pPr>
        <w:spacing w:after="0" w:before="0"/>
        <w:ind w:left="144"/>
        <w:shd w:val="clear" w:fill="F5F5F5"/>
      </w:pPr>
      <w:r>
        <w:rPr>
          <w:rFonts w:ascii="Consolas" w:hAnsi="Consolas"/>
          <w:sz w:val="15"/>
        </w:rPr>
        <w:t>// function of (state, opcode, rp_zero) -- Moore-style states with a Mealy</w:t>
      </w:r>
    </w:p>
    <w:p>
      <w:pPr>
        <w:spacing w:after="0" w:before="0"/>
        <w:ind w:left="144"/>
        <w:shd w:val="clear" w:fill="F5F5F5"/>
      </w:pPr>
      <w:r>
        <w:rPr>
          <w:rFonts w:ascii="Consolas" w:hAnsi="Consolas"/>
          <w:sz w:val="15"/>
        </w:rPr>
        <w:t>// branch decision in UpdatePC -- generated in one combinational block with</w:t>
      </w:r>
    </w:p>
    <w:p>
      <w:pPr>
        <w:spacing w:after="0" w:before="0"/>
        <w:ind w:left="144"/>
        <w:shd w:val="clear" w:fill="F5F5F5"/>
      </w:pPr>
      <w:r>
        <w:rPr>
          <w:rFonts w:ascii="Consolas" w:hAnsi="Consolas"/>
          <w:sz w:val="15"/>
        </w:rPr>
        <w:t>// default assignments first, so no latches are inferred.</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controller (</w:t>
      </w:r>
    </w:p>
    <w:p>
      <w:pPr>
        <w:spacing w:after="0" w:before="0"/>
        <w:ind w:left="144"/>
        <w:shd w:val="clear" w:fill="F5F5F5"/>
      </w:pPr>
      <w:r>
        <w:rPr>
          <w:rFonts w:ascii="Consolas" w:hAnsi="Consolas"/>
          <w:sz w:val="15"/>
        </w:rPr>
        <w:t xml:space="preserve">    input  wire        clk,</w:t>
      </w:r>
    </w:p>
    <w:p>
      <w:pPr>
        <w:spacing w:after="0" w:before="0"/>
        <w:ind w:left="144"/>
        <w:shd w:val="clear" w:fill="F5F5F5"/>
      </w:pPr>
      <w:r>
        <w:rPr>
          <w:rFonts w:ascii="Consolas" w:hAnsi="Consolas"/>
          <w:sz w:val="15"/>
        </w:rPr>
        <w:t xml:space="preserve">    input  wire        reset,          // synchronous, active high</w:t>
      </w:r>
    </w:p>
    <w:p>
      <w:pPr>
        <w:spacing w:after="0" w:before="0"/>
        <w:ind w:left="144"/>
        <w:shd w:val="clear" w:fill="F5F5F5"/>
      </w:pPr>
      <w:r>
        <w:rPr>
          <w:rFonts w:ascii="Consolas" w:hAnsi="Consolas"/>
          <w:sz w:val="15"/>
        </w:rPr>
        <w:t xml:space="preserve">    input  wire        en,             // CPU clock enable</w:t>
      </w:r>
    </w:p>
    <w:p>
      <w:pPr>
        <w:spacing w:after="0" w:before="0"/>
        <w:ind w:left="144"/>
        <w:shd w:val="clear" w:fill="F5F5F5"/>
      </w:pPr>
      <w:r>
        <w:rPr>
          <w:rFonts w:ascii="Consolas" w:hAnsi="Consolas"/>
          <w:sz w:val="15"/>
        </w:rPr>
        <w:t xml:space="preserve">    input  wire [15:0] ir,             // instruction register value</w:t>
      </w:r>
    </w:p>
    <w:p>
      <w:pPr>
        <w:spacing w:after="0" w:before="0"/>
        <w:ind w:left="144"/>
        <w:shd w:val="clear" w:fill="F5F5F5"/>
      </w:pPr>
      <w:r>
        <w:rPr>
          <w:rFonts w:ascii="Consolas" w:hAnsi="Consolas"/>
          <w:sz w:val="15"/>
        </w:rPr>
        <w:t xml:space="preserve">    input  wire        rf_rp_zero,     // register file read-port-P == 0 flag</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PC controls</w:t>
      </w:r>
    </w:p>
    <w:p>
      <w:pPr>
        <w:spacing w:after="0" w:before="0"/>
        <w:ind w:left="144"/>
        <w:shd w:val="clear" w:fill="F5F5F5"/>
      </w:pPr>
      <w:r>
        <w:rPr>
          <w:rFonts w:ascii="Consolas" w:hAnsi="Consolas"/>
          <w:sz w:val="15"/>
        </w:rPr>
        <w:t xml:space="preserve">    output reg         pc_ld,          // load branch target (taken JZ)</w:t>
      </w:r>
    </w:p>
    <w:p>
      <w:pPr>
        <w:spacing w:after="0" w:before="0"/>
        <w:ind w:left="144"/>
        <w:shd w:val="clear" w:fill="F5F5F5"/>
      </w:pPr>
      <w:r>
        <w:rPr>
          <w:rFonts w:ascii="Consolas" w:hAnsi="Consolas"/>
          <w:sz w:val="15"/>
        </w:rPr>
        <w:t xml:space="preserve">    output reg         pc_inc,         // PC &lt;- PC + 1</w:t>
      </w:r>
    </w:p>
    <w:p>
      <w:pPr>
        <w:spacing w:after="0" w:before="0"/>
        <w:ind w:left="144"/>
        <w:shd w:val="clear" w:fill="F5F5F5"/>
      </w:pPr>
      <w:r>
        <w:rPr>
          <w:rFonts w:ascii="Consolas" w:hAnsi="Consolas"/>
          <w:sz w:val="15"/>
        </w:rPr>
        <w:t xml:space="preserve">    // IR control</w:t>
      </w:r>
    </w:p>
    <w:p>
      <w:pPr>
        <w:spacing w:after="0" w:before="0"/>
        <w:ind w:left="144"/>
        <w:shd w:val="clear" w:fill="F5F5F5"/>
      </w:pPr>
      <w:r>
        <w:rPr>
          <w:rFonts w:ascii="Consolas" w:hAnsi="Consolas"/>
          <w:sz w:val="15"/>
        </w:rPr>
        <w:t xml:space="preserve">    output reg         ir_ld,          // capture memory output into IR</w:t>
      </w:r>
    </w:p>
    <w:p>
      <w:pPr>
        <w:spacing w:after="0" w:before="0"/>
        <w:ind w:left="144"/>
        <w:shd w:val="clear" w:fill="F5F5F5"/>
      </w:pPr>
      <w:r>
        <w:rPr>
          <w:rFonts w:ascii="Consolas" w:hAnsi="Consolas"/>
          <w:sz w:val="15"/>
        </w:rPr>
        <w:t xml:space="preserve">    // Memory controls</w:t>
      </w:r>
    </w:p>
    <w:p>
      <w:pPr>
        <w:spacing w:after="0" w:before="0"/>
        <w:ind w:left="144"/>
        <w:shd w:val="clear" w:fill="F5F5F5"/>
      </w:pPr>
      <w:r>
        <w:rPr>
          <w:rFonts w:ascii="Consolas" w:hAnsi="Consolas"/>
          <w:sz w:val="15"/>
        </w:rPr>
        <w:t xml:space="preserve">    output reg         mem_addr_sel,   // 0: addr = PC (fetch), 1: addr = IR[7:0]</w:t>
      </w:r>
    </w:p>
    <w:p>
      <w:pPr>
        <w:spacing w:after="0" w:before="0"/>
        <w:ind w:left="144"/>
        <w:shd w:val="clear" w:fill="F5F5F5"/>
      </w:pPr>
      <w:r>
        <w:rPr>
          <w:rFonts w:ascii="Consolas" w:hAnsi="Consolas"/>
          <w:sz w:val="15"/>
        </w:rPr>
        <w:t xml:space="preserve">    output reg         mem_we,         // memory write (SW)</w:t>
      </w:r>
    </w:p>
    <w:p>
      <w:pPr>
        <w:spacing w:after="0" w:before="0"/>
        <w:ind w:left="144"/>
        <w:shd w:val="clear" w:fill="F5F5F5"/>
      </w:pPr>
      <w:r>
        <w:rPr>
          <w:rFonts w:ascii="Consolas" w:hAnsi="Consolas"/>
          <w:sz w:val="15"/>
        </w:rPr>
        <w:t xml:space="preserve">    // Register file controls</w:t>
      </w:r>
    </w:p>
    <w:p>
      <w:pPr>
        <w:spacing w:after="0" w:before="0"/>
        <w:ind w:left="144"/>
        <w:shd w:val="clear" w:fill="F5F5F5"/>
      </w:pPr>
      <w:r>
        <w:rPr>
          <w:rFonts w:ascii="Consolas" w:hAnsi="Consolas"/>
          <w:sz w:val="15"/>
        </w:rPr>
        <w:t xml:space="preserve">    output reg         rf_we,          // register write (ADD/SUB/XOR/SRA/LI/LW)</w:t>
      </w:r>
    </w:p>
    <w:p>
      <w:pPr>
        <w:spacing w:after="0" w:before="0"/>
        <w:ind w:left="144"/>
        <w:shd w:val="clear" w:fill="F5F5F5"/>
      </w:pPr>
      <w:r>
        <w:rPr>
          <w:rFonts w:ascii="Consolas" w:hAnsi="Consolas"/>
          <w:sz w:val="15"/>
        </w:rPr>
        <w:t xml:space="preserve">    output reg  [1:0]  rf_wdata_sel,   // 00: ALU, 01: memory, 10: zero-ext imm8</w:t>
      </w:r>
    </w:p>
    <w:p>
      <w:pPr>
        <w:spacing w:after="0" w:before="0"/>
        <w:ind w:left="144"/>
        <w:shd w:val="clear" w:fill="F5F5F5"/>
      </w:pPr>
      <w:r>
        <w:rPr>
          <w:rFonts w:ascii="Consolas" w:hAnsi="Consolas"/>
          <w:sz w:val="15"/>
        </w:rPr>
        <w:t xml:space="preserve">    output reg         rf_rp_addr_sel, // 0: Rp addr = IR[7:4], 1: IR[11:8] (SW/JZ)</w:t>
      </w:r>
    </w:p>
    <w:p>
      <w:pPr>
        <w:spacing w:after="0" w:before="0"/>
        <w:ind w:left="144"/>
        <w:shd w:val="clear" w:fill="F5F5F5"/>
      </w:pPr>
      <w:r>
        <w:rPr>
          <w:rFonts w:ascii="Consolas" w:hAnsi="Consolas"/>
          <w:sz w:val="15"/>
        </w:rPr>
        <w:t xml:space="preserve">    // ALU control</w:t>
      </w:r>
    </w:p>
    <w:p>
      <w:pPr>
        <w:spacing w:after="0" w:before="0"/>
        <w:ind w:left="144"/>
        <w:shd w:val="clear" w:fill="F5F5F5"/>
      </w:pPr>
      <w:r>
        <w:rPr>
          <w:rFonts w:ascii="Consolas" w:hAnsi="Consolas"/>
          <w:sz w:val="15"/>
        </w:rPr>
        <w:t xml:space="preserve">    output reg  [1:0]  alu_op,         // 00 ADD, 01 SUB, 10 XOR, 11 SRA</w:t>
      </w:r>
    </w:p>
    <w:p>
      <w:pPr>
        <w:spacing w:after="0" w:before="0"/>
        <w:ind w:left="144"/>
        <w:shd w:val="clear" w:fill="F5F5F5"/>
      </w:pPr>
      <w:r>
        <w:rPr>
          <w:rFonts w:ascii="Consolas" w:hAnsi="Consolas"/>
          <w:sz w:val="15"/>
        </w:rPr>
        <w:t xml:space="preserve">    // Status</w:t>
      </w:r>
    </w:p>
    <w:p>
      <w:pPr>
        <w:spacing w:after="0" w:before="0"/>
        <w:ind w:left="144"/>
        <w:shd w:val="clear" w:fill="F5F5F5"/>
      </w:pPr>
      <w:r>
        <w:rPr>
          <w:rFonts w:ascii="Consolas" w:hAnsi="Consolas"/>
          <w:sz w:val="15"/>
        </w:rPr>
        <w:t xml:space="preserve">    output reg         done            // program finished (HALT reached)</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Opcodes (IR[15:12])</w:t>
      </w:r>
    </w:p>
    <w:p>
      <w:pPr>
        <w:spacing w:after="0" w:before="0"/>
        <w:ind w:left="144"/>
        <w:shd w:val="clear" w:fill="F5F5F5"/>
      </w:pPr>
      <w:r>
        <w:rPr>
          <w:rFonts w:ascii="Consolas" w:hAnsi="Consolas"/>
          <w:sz w:val="15"/>
        </w:rPr>
        <w:t xml:space="preserve">    localparam [3:0] OP_ADD  = 4'b0000,</w:t>
      </w:r>
    </w:p>
    <w:p>
      <w:pPr>
        <w:spacing w:after="0" w:before="0"/>
        <w:ind w:left="144"/>
        <w:shd w:val="clear" w:fill="F5F5F5"/>
      </w:pPr>
      <w:r>
        <w:rPr>
          <w:rFonts w:ascii="Consolas" w:hAnsi="Consolas"/>
          <w:sz w:val="15"/>
        </w:rPr>
        <w:t xml:space="preserve">                     OP_SUB  = 4'b0001,</w:t>
      </w:r>
    </w:p>
    <w:p>
      <w:pPr>
        <w:spacing w:after="0" w:before="0"/>
        <w:ind w:left="144"/>
        <w:shd w:val="clear" w:fill="F5F5F5"/>
      </w:pPr>
      <w:r>
        <w:rPr>
          <w:rFonts w:ascii="Consolas" w:hAnsi="Consolas"/>
          <w:sz w:val="15"/>
        </w:rPr>
        <w:t xml:space="preserve">                     OP_XOR  = 4'b0100,</w:t>
      </w:r>
    </w:p>
    <w:p>
      <w:pPr>
        <w:spacing w:after="0" w:before="0"/>
        <w:ind w:left="144"/>
        <w:shd w:val="clear" w:fill="F5F5F5"/>
      </w:pPr>
      <w:r>
        <w:rPr>
          <w:rFonts w:ascii="Consolas" w:hAnsi="Consolas"/>
          <w:sz w:val="15"/>
        </w:rPr>
        <w:t xml:space="preserve">                     OP_SRA  = 4'b0110,</w:t>
      </w:r>
    </w:p>
    <w:p>
      <w:pPr>
        <w:spacing w:after="0" w:before="0"/>
        <w:ind w:left="144"/>
        <w:shd w:val="clear" w:fill="F5F5F5"/>
      </w:pPr>
      <w:r>
        <w:rPr>
          <w:rFonts w:ascii="Consolas" w:hAnsi="Consolas"/>
          <w:sz w:val="15"/>
        </w:rPr>
        <w:t xml:space="preserve">                     OP_LI   = 4'b1000,</w:t>
      </w:r>
    </w:p>
    <w:p>
      <w:pPr>
        <w:spacing w:after="0" w:before="0"/>
        <w:ind w:left="144"/>
        <w:shd w:val="clear" w:fill="F5F5F5"/>
      </w:pPr>
      <w:r>
        <w:rPr>
          <w:rFonts w:ascii="Consolas" w:hAnsi="Consolas"/>
          <w:sz w:val="15"/>
        </w:rPr>
        <w:t xml:space="preserve">                     OP_LW   = 4'b1001,</w:t>
      </w:r>
    </w:p>
    <w:p>
      <w:pPr>
        <w:spacing w:after="0" w:before="0"/>
        <w:ind w:left="144"/>
        <w:shd w:val="clear" w:fill="F5F5F5"/>
      </w:pPr>
      <w:r>
        <w:rPr>
          <w:rFonts w:ascii="Consolas" w:hAnsi="Consolas"/>
          <w:sz w:val="15"/>
        </w:rPr>
        <w:t xml:space="preserve">                     OP_SW   = 4'b1010,</w:t>
      </w:r>
    </w:p>
    <w:p>
      <w:pPr>
        <w:spacing w:after="0" w:before="0"/>
        <w:ind w:left="144"/>
        <w:shd w:val="clear" w:fill="F5F5F5"/>
      </w:pPr>
      <w:r>
        <w:rPr>
          <w:rFonts w:ascii="Consolas" w:hAnsi="Consolas"/>
          <w:sz w:val="15"/>
        </w:rPr>
        <w:t xml:space="preserve">                     OP_JZ   = 4'b1100,   // branch if Rp == 0 (uses RF_Rp_zero)</w:t>
      </w:r>
    </w:p>
    <w:p>
      <w:pPr>
        <w:spacing w:after="0" w:before="0"/>
        <w:ind w:left="144"/>
        <w:shd w:val="clear" w:fill="F5F5F5"/>
      </w:pPr>
      <w:r>
        <w:rPr>
          <w:rFonts w:ascii="Consolas" w:hAnsi="Consolas"/>
          <w:sz w:val="15"/>
        </w:rPr>
        <w:t xml:space="preserve">                     OP_HALT = 4'b1111;</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Write-data mux encodings</w:t>
      </w:r>
    </w:p>
    <w:p>
      <w:pPr>
        <w:spacing w:after="0" w:before="0"/>
        <w:ind w:left="144"/>
        <w:shd w:val="clear" w:fill="F5F5F5"/>
      </w:pPr>
      <w:r>
        <w:rPr>
          <w:rFonts w:ascii="Consolas" w:hAnsi="Consolas"/>
          <w:sz w:val="15"/>
        </w:rPr>
        <w:t xml:space="preserve">    localparam [1:0] WD_ALU = 2'b00,</w:t>
      </w:r>
    </w:p>
    <w:p>
      <w:pPr>
        <w:spacing w:after="0" w:before="0"/>
        <w:ind w:left="144"/>
        <w:shd w:val="clear" w:fill="F5F5F5"/>
      </w:pPr>
      <w:r>
        <w:rPr>
          <w:rFonts w:ascii="Consolas" w:hAnsi="Consolas"/>
          <w:sz w:val="15"/>
        </w:rPr>
        <w:t xml:space="preserve">                     WD_MEM = 2'b01,</w:t>
      </w:r>
    </w:p>
    <w:p>
      <w:pPr>
        <w:spacing w:after="0" w:before="0"/>
        <w:ind w:left="144"/>
        <w:shd w:val="clear" w:fill="F5F5F5"/>
      </w:pPr>
      <w:r>
        <w:rPr>
          <w:rFonts w:ascii="Consolas" w:hAnsi="Consolas"/>
          <w:sz w:val="15"/>
        </w:rPr>
        <w:t xml:space="preserve">                     WD_IMM = 2'b10;</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States: the four required steps plus a terminal halt state</w:t>
      </w:r>
    </w:p>
    <w:p>
      <w:pPr>
        <w:spacing w:after="0" w:before="0"/>
        <w:ind w:left="144"/>
        <w:shd w:val="clear" w:fill="F5F5F5"/>
      </w:pPr>
      <w:r>
        <w:rPr>
          <w:rFonts w:ascii="Consolas" w:hAnsi="Consolas"/>
          <w:sz w:val="15"/>
        </w:rPr>
        <w:t xml:space="preserve">    localparam [2:0] S_FETCH  = 3'd0,</w:t>
      </w:r>
    </w:p>
    <w:p>
      <w:pPr>
        <w:spacing w:after="0" w:before="0"/>
        <w:ind w:left="144"/>
        <w:shd w:val="clear" w:fill="F5F5F5"/>
      </w:pPr>
      <w:r>
        <w:rPr>
          <w:rFonts w:ascii="Consolas" w:hAnsi="Consolas"/>
          <w:sz w:val="15"/>
        </w:rPr>
        <w:t xml:space="preserve">                     S_DECODE = 3'd1,</w:t>
      </w:r>
    </w:p>
    <w:p>
      <w:pPr>
        <w:spacing w:after="0" w:before="0"/>
        <w:ind w:left="144"/>
        <w:shd w:val="clear" w:fill="F5F5F5"/>
      </w:pPr>
      <w:r>
        <w:rPr>
          <w:rFonts w:ascii="Consolas" w:hAnsi="Consolas"/>
          <w:sz w:val="15"/>
        </w:rPr>
        <w:t xml:space="preserve">                     S_EXEC   = 3'd2,</w:t>
      </w:r>
    </w:p>
    <w:p>
      <w:pPr>
        <w:spacing w:after="0" w:before="0"/>
        <w:ind w:left="144"/>
        <w:shd w:val="clear" w:fill="F5F5F5"/>
      </w:pPr>
      <w:r>
        <w:rPr>
          <w:rFonts w:ascii="Consolas" w:hAnsi="Consolas"/>
          <w:sz w:val="15"/>
        </w:rPr>
        <w:t xml:space="preserve">                     S_UPDATE = 3'd3,</w:t>
      </w:r>
    </w:p>
    <w:p>
      <w:pPr>
        <w:spacing w:after="0" w:before="0"/>
        <w:ind w:left="144"/>
        <w:shd w:val="clear" w:fill="F5F5F5"/>
      </w:pPr>
      <w:r>
        <w:rPr>
          <w:rFonts w:ascii="Consolas" w:hAnsi="Consolas"/>
          <w:sz w:val="15"/>
        </w:rPr>
        <w:t xml:space="preserve">                     S_HALT   = 3'd4;</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reg [2:0] state, next_state;</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wire [3:0] opcode = ir[15:12];</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state register -----------------------------------------------</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(reset)</w:t>
      </w:r>
    </w:p>
    <w:p>
      <w:pPr>
        <w:spacing w:after="0" w:before="0"/>
        <w:ind w:left="144"/>
        <w:shd w:val="clear" w:fill="F5F5F5"/>
      </w:pPr>
      <w:r>
        <w:rPr>
          <w:rFonts w:ascii="Consolas" w:hAnsi="Consolas"/>
          <w:sz w:val="15"/>
        </w:rPr>
        <w:t xml:space="preserve">            state &lt;= S_FETCH;</w:t>
      </w:r>
    </w:p>
    <w:p>
      <w:pPr>
        <w:spacing w:after="0" w:before="0"/>
        <w:ind w:left="144"/>
        <w:shd w:val="clear" w:fill="F5F5F5"/>
      </w:pPr>
      <w:r>
        <w:rPr>
          <w:rFonts w:ascii="Consolas" w:hAnsi="Consolas"/>
          <w:sz w:val="15"/>
        </w:rPr>
        <w:t xml:space="preserve">        else if (en)</w:t>
      </w:r>
    </w:p>
    <w:p>
      <w:pPr>
        <w:spacing w:after="0" w:before="0"/>
        <w:ind w:left="144"/>
        <w:shd w:val="clear" w:fill="F5F5F5"/>
      </w:pPr>
      <w:r>
        <w:rPr>
          <w:rFonts w:ascii="Consolas" w:hAnsi="Consolas"/>
          <w:sz w:val="15"/>
        </w:rPr>
        <w:t xml:space="preserve">            state &lt;= next_state;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next-state logic ----------------------------------------------</w:t>
      </w:r>
    </w:p>
    <w:p>
      <w:pPr>
        <w:spacing w:after="0" w:before="0"/>
        <w:ind w:left="144"/>
        <w:shd w:val="clear" w:fill="F5F5F5"/>
      </w:pPr>
      <w:r>
        <w:rPr>
          <w:rFonts w:ascii="Consolas" w:hAnsi="Consolas"/>
          <w:sz w:val="15"/>
        </w:rPr>
        <w:t xml:space="preserve">    always @* begin</w:t>
      </w:r>
    </w:p>
    <w:p>
      <w:pPr>
        <w:spacing w:after="0" w:before="0"/>
        <w:ind w:left="144"/>
        <w:shd w:val="clear" w:fill="F5F5F5"/>
      </w:pPr>
      <w:r>
        <w:rPr>
          <w:rFonts w:ascii="Consolas" w:hAnsi="Consolas"/>
          <w:sz w:val="15"/>
        </w:rPr>
        <w:t xml:space="preserve">        case (state)</w:t>
      </w:r>
    </w:p>
    <w:p>
      <w:pPr>
        <w:spacing w:after="0" w:before="0"/>
        <w:ind w:left="144"/>
        <w:shd w:val="clear" w:fill="F5F5F5"/>
      </w:pPr>
      <w:r>
        <w:rPr>
          <w:rFonts w:ascii="Consolas" w:hAnsi="Consolas"/>
          <w:sz w:val="15"/>
        </w:rPr>
        <w:t xml:space="preserve">            S_FETCH:  next_state = S_DECODE;</w:t>
      </w:r>
    </w:p>
    <w:p>
      <w:pPr>
        <w:spacing w:after="0" w:before="0"/>
        <w:ind w:left="144"/>
        <w:shd w:val="clear" w:fill="F5F5F5"/>
      </w:pPr>
      <w:r>
        <w:rPr>
          <w:rFonts w:ascii="Consolas" w:hAnsi="Consolas"/>
          <w:sz w:val="15"/>
        </w:rPr>
        <w:t xml:space="preserve">            S_DECODE: next_state = S_EXEC;</w:t>
      </w:r>
    </w:p>
    <w:p>
      <w:pPr>
        <w:spacing w:after="0" w:before="0"/>
        <w:ind w:left="144"/>
        <w:shd w:val="clear" w:fill="F5F5F5"/>
      </w:pPr>
      <w:r>
        <w:rPr>
          <w:rFonts w:ascii="Consolas" w:hAnsi="Consolas"/>
          <w:sz w:val="15"/>
        </w:rPr>
        <w:t xml:space="preserve">            S_EXEC:   next_state = (opcode == OP_HALT) ? S_HALT : S_UPDATE;</w:t>
      </w:r>
    </w:p>
    <w:p>
      <w:pPr>
        <w:spacing w:after="0" w:before="0"/>
        <w:ind w:left="144"/>
        <w:shd w:val="clear" w:fill="F5F5F5"/>
      </w:pPr>
      <w:r>
        <w:rPr>
          <w:rFonts w:ascii="Consolas" w:hAnsi="Consolas"/>
          <w:sz w:val="15"/>
        </w:rPr>
        <w:t xml:space="preserve">            S_UPDATE: next_state = S_FETCH;</w:t>
      </w:r>
    </w:p>
    <w:p>
      <w:pPr>
        <w:spacing w:after="0" w:before="0"/>
        <w:ind w:left="144"/>
        <w:shd w:val="clear" w:fill="F5F5F5"/>
      </w:pPr>
      <w:r>
        <w:rPr>
          <w:rFonts w:ascii="Consolas" w:hAnsi="Consolas"/>
          <w:sz w:val="15"/>
        </w:rPr>
        <w:t xml:space="preserve">            S_HALT:   next_state = S_HALT;</w:t>
      </w:r>
    </w:p>
    <w:p>
      <w:pPr>
        <w:spacing w:after="0" w:before="0"/>
        <w:ind w:left="144"/>
        <w:shd w:val="clear" w:fill="F5F5F5"/>
      </w:pPr>
      <w:r>
        <w:rPr>
          <w:rFonts w:ascii="Consolas" w:hAnsi="Consolas"/>
          <w:sz w:val="15"/>
        </w:rPr>
        <w:t xml:space="preserve">            default:  next_state = S_FETCH;</w:t>
      </w:r>
    </w:p>
    <w:p>
      <w:pPr>
        <w:spacing w:after="0" w:before="0"/>
        <w:ind w:left="144"/>
        <w:shd w:val="clear" w:fill="F5F5F5"/>
      </w:pPr>
      <w:r>
        <w:rPr>
          <w:rFonts w:ascii="Consolas" w:hAnsi="Consolas"/>
          <w:sz w:val="15"/>
        </w:rPr>
        <w:t xml:space="preserve">        endcase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output logic ----------------------------------------------------</w:t>
      </w:r>
    </w:p>
    <w:p>
      <w:pPr>
        <w:spacing w:after="0" w:before="0"/>
        <w:ind w:left="144"/>
        <w:shd w:val="clear" w:fill="F5F5F5"/>
      </w:pPr>
      <w:r>
        <w:rPr>
          <w:rFonts w:ascii="Consolas" w:hAnsi="Consolas"/>
          <w:sz w:val="15"/>
        </w:rPr>
        <w:t xml:space="preserve">    // Defaults first so every path is covered and nothing infers a latch.</w:t>
      </w:r>
    </w:p>
    <w:p>
      <w:pPr>
        <w:spacing w:after="0" w:before="0"/>
        <w:ind w:left="144"/>
        <w:shd w:val="clear" w:fill="F5F5F5"/>
      </w:pPr>
      <w:r>
        <w:rPr>
          <w:rFonts w:ascii="Consolas" w:hAnsi="Consolas"/>
          <w:sz w:val="15"/>
        </w:rPr>
        <w:t xml:space="preserve">    always @* begin</w:t>
      </w:r>
    </w:p>
    <w:p>
      <w:pPr>
        <w:spacing w:after="0" w:before="0"/>
        <w:ind w:left="144"/>
        <w:shd w:val="clear" w:fill="F5F5F5"/>
      </w:pPr>
      <w:r>
        <w:rPr>
          <w:rFonts w:ascii="Consolas" w:hAnsi="Consolas"/>
          <w:sz w:val="15"/>
        </w:rPr>
        <w:t xml:space="preserve">        pc_ld          = 1'b0;</w:t>
      </w:r>
    </w:p>
    <w:p>
      <w:pPr>
        <w:spacing w:after="0" w:before="0"/>
        <w:ind w:left="144"/>
        <w:shd w:val="clear" w:fill="F5F5F5"/>
      </w:pPr>
      <w:r>
        <w:rPr>
          <w:rFonts w:ascii="Consolas" w:hAnsi="Consolas"/>
          <w:sz w:val="15"/>
        </w:rPr>
        <w:t xml:space="preserve">        pc_inc         = 1'b0;</w:t>
      </w:r>
    </w:p>
    <w:p>
      <w:pPr>
        <w:spacing w:after="0" w:before="0"/>
        <w:ind w:left="144"/>
        <w:shd w:val="clear" w:fill="F5F5F5"/>
      </w:pPr>
      <w:r>
        <w:rPr>
          <w:rFonts w:ascii="Consolas" w:hAnsi="Consolas"/>
          <w:sz w:val="15"/>
        </w:rPr>
        <w:t xml:space="preserve">        ir_ld          = 1'b0;</w:t>
      </w:r>
    </w:p>
    <w:p>
      <w:pPr>
        <w:spacing w:after="0" w:before="0"/>
        <w:ind w:left="144"/>
        <w:shd w:val="clear" w:fill="F5F5F5"/>
      </w:pPr>
      <w:r>
        <w:rPr>
          <w:rFonts w:ascii="Consolas" w:hAnsi="Consolas"/>
          <w:sz w:val="15"/>
        </w:rPr>
        <w:t xml:space="preserve">        mem_addr_sel   = 1'b0;      // default: address = PC</w:t>
      </w:r>
    </w:p>
    <w:p>
      <w:pPr>
        <w:spacing w:after="0" w:before="0"/>
        <w:ind w:left="144"/>
        <w:shd w:val="clear" w:fill="F5F5F5"/>
      </w:pPr>
      <w:r>
        <w:rPr>
          <w:rFonts w:ascii="Consolas" w:hAnsi="Consolas"/>
          <w:sz w:val="15"/>
        </w:rPr>
        <w:t xml:space="preserve">        mem_we         = 1'b0;</w:t>
      </w:r>
    </w:p>
    <w:p>
      <w:pPr>
        <w:spacing w:after="0" w:before="0"/>
        <w:ind w:left="144"/>
        <w:shd w:val="clear" w:fill="F5F5F5"/>
      </w:pPr>
      <w:r>
        <w:rPr>
          <w:rFonts w:ascii="Consolas" w:hAnsi="Consolas"/>
          <w:sz w:val="15"/>
        </w:rPr>
        <w:t xml:space="preserve">        rf_we          = 1'b0;</w:t>
      </w:r>
    </w:p>
    <w:p>
      <w:pPr>
        <w:spacing w:after="0" w:before="0"/>
        <w:ind w:left="144"/>
        <w:shd w:val="clear" w:fill="F5F5F5"/>
      </w:pPr>
      <w:r>
        <w:rPr>
          <w:rFonts w:ascii="Consolas" w:hAnsi="Consolas"/>
          <w:sz w:val="15"/>
        </w:rPr>
        <w:t xml:space="preserve">        rf_wdata_sel   = WD_ALU;</w:t>
      </w:r>
    </w:p>
    <w:p>
      <w:pPr>
        <w:spacing w:after="0" w:before="0"/>
        <w:ind w:left="144"/>
        <w:shd w:val="clear" w:fill="F5F5F5"/>
      </w:pPr>
      <w:r>
        <w:rPr>
          <w:rFonts w:ascii="Consolas" w:hAnsi="Consolas"/>
          <w:sz w:val="15"/>
        </w:rPr>
        <w:t xml:space="preserve">        rf_rp_addr_sel = 1'b0;      // default: Rp reads rs = IR[7:4]</w:t>
      </w:r>
    </w:p>
    <w:p>
      <w:pPr>
        <w:spacing w:after="0" w:before="0"/>
        <w:ind w:left="144"/>
        <w:shd w:val="clear" w:fill="F5F5F5"/>
      </w:pPr>
      <w:r>
        <w:rPr>
          <w:rFonts w:ascii="Consolas" w:hAnsi="Consolas"/>
          <w:sz w:val="15"/>
        </w:rPr>
        <w:t xml:space="preserve">        alu_op         = 2'b00;</w:t>
      </w:r>
    </w:p>
    <w:p>
      <w:pPr>
        <w:spacing w:after="0" w:before="0"/>
        <w:ind w:left="144"/>
        <w:shd w:val="clear" w:fill="F5F5F5"/>
      </w:pPr>
      <w:r>
        <w:rPr>
          <w:rFonts w:ascii="Consolas" w:hAnsi="Consolas"/>
          <w:sz w:val="15"/>
        </w:rPr>
        <w:t xml:space="preserve">        done           = 1'b0;</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case (state)</w:t>
      </w:r>
    </w:p>
    <w:p>
      <w:pPr>
        <w:spacing w:after="0" w:before="0"/>
        <w:ind w:left="144"/>
        <w:shd w:val="clear" w:fill="F5F5F5"/>
      </w:pPr>
      <w:r>
        <w:rPr>
          <w:rFonts w:ascii="Consolas" w:hAnsi="Consolas"/>
          <w:sz w:val="15"/>
        </w:rPr>
        <w:t xml:space="preserve">            // Step 1: instruction at mem[PC] into IR</w:t>
      </w:r>
    </w:p>
    <w:p>
      <w:pPr>
        <w:spacing w:after="0" w:before="0"/>
        <w:ind w:left="144"/>
        <w:shd w:val="clear" w:fill="F5F5F5"/>
      </w:pPr>
      <w:r>
        <w:rPr>
          <w:rFonts w:ascii="Consolas" w:hAnsi="Consolas"/>
          <w:sz w:val="15"/>
        </w:rPr>
        <w:t xml:space="preserve">            S_FETCH: begin</w:t>
      </w:r>
    </w:p>
    <w:p>
      <w:pPr>
        <w:spacing w:after="0" w:before="0"/>
        <w:ind w:left="144"/>
        <w:shd w:val="clear" w:fill="F5F5F5"/>
      </w:pPr>
      <w:r>
        <w:rPr>
          <w:rFonts w:ascii="Consolas" w:hAnsi="Consolas"/>
          <w:sz w:val="15"/>
        </w:rPr>
        <w:t xml:space="preserve">                mem_addr_sel = 1'b0;</w:t>
      </w:r>
    </w:p>
    <w:p>
      <w:pPr>
        <w:spacing w:after="0" w:before="0"/>
        <w:ind w:left="144"/>
        <w:shd w:val="clear" w:fill="F5F5F5"/>
      </w:pPr>
      <w:r>
        <w:rPr>
          <w:rFonts w:ascii="Consolas" w:hAnsi="Consolas"/>
          <w:sz w:val="15"/>
        </w:rPr>
        <w:t xml:space="preserve">                ir_ld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Step 2: opcode/fields settle; register file read ports and</w:t>
      </w:r>
    </w:p>
    <w:p>
      <w:pPr>
        <w:spacing w:after="0" w:before="0"/>
        <w:ind w:left="144"/>
        <w:shd w:val="clear" w:fill="F5F5F5"/>
      </w:pPr>
      <w:r>
        <w:rPr>
          <w:rFonts w:ascii="Consolas" w:hAnsi="Consolas"/>
          <w:sz w:val="15"/>
        </w:rPr>
        <w:t xml:space="preserve">            // the RF_Rp_zero flag become valid. No register is written.</w:t>
      </w:r>
    </w:p>
    <w:p>
      <w:pPr>
        <w:spacing w:after="0" w:before="0"/>
        <w:ind w:left="144"/>
        <w:shd w:val="clear" w:fill="F5F5F5"/>
      </w:pPr>
      <w:r>
        <w:rPr>
          <w:rFonts w:ascii="Consolas" w:hAnsi="Consolas"/>
          <w:sz w:val="15"/>
        </w:rPr>
        <w:t xml:space="preserve">            S_DECODE: begin</w:t>
      </w:r>
    </w:p>
    <w:p>
      <w:pPr>
        <w:spacing w:after="0" w:before="0"/>
        <w:ind w:left="144"/>
        <w:shd w:val="clear" w:fill="F5F5F5"/>
      </w:pPr>
      <w:r>
        <w:rPr>
          <w:rFonts w:ascii="Consolas" w:hAnsi="Consolas"/>
          <w:sz w:val="15"/>
        </w:rPr>
        <w:t xml:space="preserve">                // no asserted outputs -- decode is combinational off the IR</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Step 3: per-opcode work</w:t>
      </w:r>
    </w:p>
    <w:p>
      <w:pPr>
        <w:spacing w:after="0" w:before="0"/>
        <w:ind w:left="144"/>
        <w:shd w:val="clear" w:fill="F5F5F5"/>
      </w:pPr>
      <w:r>
        <w:rPr>
          <w:rFonts w:ascii="Consolas" w:hAnsi="Consolas"/>
          <w:sz w:val="15"/>
        </w:rPr>
        <w:t xml:space="preserve">            S_EXEC: begin</w:t>
      </w:r>
    </w:p>
    <w:p>
      <w:pPr>
        <w:spacing w:after="0" w:before="0"/>
        <w:ind w:left="144"/>
        <w:shd w:val="clear" w:fill="F5F5F5"/>
      </w:pPr>
      <w:r>
        <w:rPr>
          <w:rFonts w:ascii="Consolas" w:hAnsi="Consolas"/>
          <w:sz w:val="15"/>
        </w:rPr>
        <w:t xml:space="preserve">                case (opcode)</w:t>
      </w:r>
    </w:p>
    <w:p>
      <w:pPr>
        <w:spacing w:after="0" w:before="0"/>
        <w:ind w:left="144"/>
        <w:shd w:val="clear" w:fill="F5F5F5"/>
      </w:pPr>
      <w:r>
        <w:rPr>
          <w:rFonts w:ascii="Consolas" w:hAnsi="Consolas"/>
          <w:sz w:val="15"/>
        </w:rPr>
        <w:t xml:space="preserve">                    OP_ADD: begin</w:t>
      </w:r>
    </w:p>
    <w:p>
      <w:pPr>
        <w:spacing w:after="0" w:before="0"/>
        <w:ind w:left="144"/>
        <w:shd w:val="clear" w:fill="F5F5F5"/>
      </w:pPr>
      <w:r>
        <w:rPr>
          <w:rFonts w:ascii="Consolas" w:hAnsi="Consolas"/>
          <w:sz w:val="15"/>
        </w:rPr>
        <w:t xml:space="preserve">                        alu_op       = 2'b00;</w:t>
      </w:r>
    </w:p>
    <w:p>
      <w:pPr>
        <w:spacing w:after="0" w:before="0"/>
        <w:ind w:left="144"/>
        <w:shd w:val="clear" w:fill="F5F5F5"/>
      </w:pPr>
      <w:r>
        <w:rPr>
          <w:rFonts w:ascii="Consolas" w:hAnsi="Consolas"/>
          <w:sz w:val="15"/>
        </w:rPr>
        <w:t xml:space="preserve">                        rf_wdata_sel = WD_ALU;</w:t>
      </w:r>
    </w:p>
    <w:p>
      <w:pPr>
        <w:spacing w:after="0" w:before="0"/>
        <w:ind w:left="144"/>
        <w:shd w:val="clear" w:fill="F5F5F5"/>
      </w:pPr>
      <w:r>
        <w:rPr>
          <w:rFonts w:ascii="Consolas" w:hAnsi="Consolas"/>
          <w:sz w:val="15"/>
        </w:rPr>
        <w:t xml:space="preserve">                        rf_we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OP_SUB: begin</w:t>
      </w:r>
    </w:p>
    <w:p>
      <w:pPr>
        <w:spacing w:after="0" w:before="0"/>
        <w:ind w:left="144"/>
        <w:shd w:val="clear" w:fill="F5F5F5"/>
      </w:pPr>
      <w:r>
        <w:rPr>
          <w:rFonts w:ascii="Consolas" w:hAnsi="Consolas"/>
          <w:sz w:val="15"/>
        </w:rPr>
        <w:t xml:space="preserve">                        alu_op       = 2'b01;</w:t>
      </w:r>
    </w:p>
    <w:p>
      <w:pPr>
        <w:spacing w:after="0" w:before="0"/>
        <w:ind w:left="144"/>
        <w:shd w:val="clear" w:fill="F5F5F5"/>
      </w:pPr>
      <w:r>
        <w:rPr>
          <w:rFonts w:ascii="Consolas" w:hAnsi="Consolas"/>
          <w:sz w:val="15"/>
        </w:rPr>
        <w:t xml:space="preserve">                        rf_wdata_sel = WD_ALU;</w:t>
      </w:r>
    </w:p>
    <w:p>
      <w:pPr>
        <w:spacing w:after="0" w:before="0"/>
        <w:ind w:left="144"/>
        <w:shd w:val="clear" w:fill="F5F5F5"/>
      </w:pPr>
      <w:r>
        <w:rPr>
          <w:rFonts w:ascii="Consolas" w:hAnsi="Consolas"/>
          <w:sz w:val="15"/>
        </w:rPr>
        <w:t xml:space="preserve">                        rf_we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OP_XOR: begin</w:t>
      </w:r>
    </w:p>
    <w:p>
      <w:pPr>
        <w:spacing w:after="0" w:before="0"/>
        <w:ind w:left="144"/>
        <w:shd w:val="clear" w:fill="F5F5F5"/>
      </w:pPr>
      <w:r>
        <w:rPr>
          <w:rFonts w:ascii="Consolas" w:hAnsi="Consolas"/>
          <w:sz w:val="15"/>
        </w:rPr>
        <w:t xml:space="preserve">                        alu_op       = 2'b10;</w:t>
      </w:r>
    </w:p>
    <w:p>
      <w:pPr>
        <w:spacing w:after="0" w:before="0"/>
        <w:ind w:left="144"/>
        <w:shd w:val="clear" w:fill="F5F5F5"/>
      </w:pPr>
      <w:r>
        <w:rPr>
          <w:rFonts w:ascii="Consolas" w:hAnsi="Consolas"/>
          <w:sz w:val="15"/>
        </w:rPr>
        <w:t xml:space="preserve">                        rf_wdata_sel = WD_ALU;</w:t>
      </w:r>
    </w:p>
    <w:p>
      <w:pPr>
        <w:spacing w:after="0" w:before="0"/>
        <w:ind w:left="144"/>
        <w:shd w:val="clear" w:fill="F5F5F5"/>
      </w:pPr>
      <w:r>
        <w:rPr>
          <w:rFonts w:ascii="Consolas" w:hAnsi="Consolas"/>
          <w:sz w:val="15"/>
        </w:rPr>
        <w:t xml:space="preserve">                        rf_we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OP_SRA: begin</w:t>
      </w:r>
    </w:p>
    <w:p>
      <w:pPr>
        <w:spacing w:after="0" w:before="0"/>
        <w:ind w:left="144"/>
        <w:shd w:val="clear" w:fill="F5F5F5"/>
      </w:pPr>
      <w:r>
        <w:rPr>
          <w:rFonts w:ascii="Consolas" w:hAnsi="Consolas"/>
          <w:sz w:val="15"/>
        </w:rPr>
        <w:t xml:space="preserve">                        alu_op       = 2'b11;</w:t>
      </w:r>
    </w:p>
    <w:p>
      <w:pPr>
        <w:spacing w:after="0" w:before="0"/>
        <w:ind w:left="144"/>
        <w:shd w:val="clear" w:fill="F5F5F5"/>
      </w:pPr>
      <w:r>
        <w:rPr>
          <w:rFonts w:ascii="Consolas" w:hAnsi="Consolas"/>
          <w:sz w:val="15"/>
        </w:rPr>
        <w:t xml:space="preserve">                        rf_wdata_sel = WD_ALU;</w:t>
      </w:r>
    </w:p>
    <w:p>
      <w:pPr>
        <w:spacing w:after="0" w:before="0"/>
        <w:ind w:left="144"/>
        <w:shd w:val="clear" w:fill="F5F5F5"/>
      </w:pPr>
      <w:r>
        <w:rPr>
          <w:rFonts w:ascii="Consolas" w:hAnsi="Consolas"/>
          <w:sz w:val="15"/>
        </w:rPr>
        <w:t xml:space="preserve">                        rf_we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OP_LI: begin</w:t>
      </w:r>
    </w:p>
    <w:p>
      <w:pPr>
        <w:spacing w:after="0" w:before="0"/>
        <w:ind w:left="144"/>
        <w:shd w:val="clear" w:fill="F5F5F5"/>
      </w:pPr>
      <w:r>
        <w:rPr>
          <w:rFonts w:ascii="Consolas" w:hAnsi="Consolas"/>
          <w:sz w:val="15"/>
        </w:rPr>
        <w:t xml:space="preserve">                        rf_wdata_sel = WD_IMM;</w:t>
      </w:r>
    </w:p>
    <w:p>
      <w:pPr>
        <w:spacing w:after="0" w:before="0"/>
        <w:ind w:left="144"/>
        <w:shd w:val="clear" w:fill="F5F5F5"/>
      </w:pPr>
      <w:r>
        <w:rPr>
          <w:rFonts w:ascii="Consolas" w:hAnsi="Consolas"/>
          <w:sz w:val="15"/>
        </w:rPr>
        <w:t xml:space="preserve">                        rf_we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OP_LW: begin</w:t>
      </w:r>
    </w:p>
    <w:p>
      <w:pPr>
        <w:spacing w:after="0" w:before="0"/>
        <w:ind w:left="144"/>
        <w:shd w:val="clear" w:fill="F5F5F5"/>
      </w:pPr>
      <w:r>
        <w:rPr>
          <w:rFonts w:ascii="Consolas" w:hAnsi="Consolas"/>
          <w:sz w:val="15"/>
        </w:rPr>
        <w:t xml:space="preserve">                        mem_addr_sel = 1'b1;     // address = IR[7:0]</w:t>
      </w:r>
    </w:p>
    <w:p>
      <w:pPr>
        <w:spacing w:after="0" w:before="0"/>
        <w:ind w:left="144"/>
        <w:shd w:val="clear" w:fill="F5F5F5"/>
      </w:pPr>
      <w:r>
        <w:rPr>
          <w:rFonts w:ascii="Consolas" w:hAnsi="Consolas"/>
          <w:sz w:val="15"/>
        </w:rPr>
        <w:t xml:space="preserve">                        rf_wdata_sel = WD_MEM;</w:t>
      </w:r>
    </w:p>
    <w:p>
      <w:pPr>
        <w:spacing w:after="0" w:before="0"/>
        <w:ind w:left="144"/>
        <w:shd w:val="clear" w:fill="F5F5F5"/>
      </w:pPr>
      <w:r>
        <w:rPr>
          <w:rFonts w:ascii="Consolas" w:hAnsi="Consolas"/>
          <w:sz w:val="15"/>
        </w:rPr>
        <w:t xml:space="preserve">                        rf_we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OP_SW: begin</w:t>
      </w:r>
    </w:p>
    <w:p>
      <w:pPr>
        <w:spacing w:after="0" w:before="0"/>
        <w:ind w:left="144"/>
        <w:shd w:val="clear" w:fill="F5F5F5"/>
      </w:pPr>
      <w:r>
        <w:rPr>
          <w:rFonts w:ascii="Consolas" w:hAnsi="Consolas"/>
          <w:sz w:val="15"/>
        </w:rPr>
        <w:t xml:space="preserve">                        mem_addr_sel   = 1'b1;   // address = IR[7:0]</w:t>
      </w:r>
    </w:p>
    <w:p>
      <w:pPr>
        <w:spacing w:after="0" w:before="0"/>
        <w:ind w:left="144"/>
        <w:shd w:val="clear" w:fill="F5F5F5"/>
      </w:pPr>
      <w:r>
        <w:rPr>
          <w:rFonts w:ascii="Consolas" w:hAnsi="Consolas"/>
          <w:sz w:val="15"/>
        </w:rPr>
        <w:t xml:space="preserve">                        rf_rp_addr_sel = 1'b1;   // Rp reads rs = IR[11:8]</w:t>
      </w:r>
    </w:p>
    <w:p>
      <w:pPr>
        <w:spacing w:after="0" w:before="0"/>
        <w:ind w:left="144"/>
        <w:shd w:val="clear" w:fill="F5F5F5"/>
      </w:pPr>
      <w:r>
        <w:rPr>
          <w:rFonts w:ascii="Consolas" w:hAnsi="Consolas"/>
          <w:sz w:val="15"/>
        </w:rPr>
        <w:t xml:space="preserve">                        mem_we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OP_JZ: begin</w:t>
      </w:r>
    </w:p>
    <w:p>
      <w:pPr>
        <w:spacing w:after="0" w:before="0"/>
        <w:ind w:left="144"/>
        <w:shd w:val="clear" w:fill="F5F5F5"/>
      </w:pPr>
      <w:r>
        <w:rPr>
          <w:rFonts w:ascii="Consolas" w:hAnsi="Consolas"/>
          <w:sz w:val="15"/>
        </w:rPr>
        <w:t xml:space="preserve">                        rf_rp_addr_sel = 1'b1;   // Rp reads rs = IR[11:8];</w:t>
      </w:r>
    </w:p>
    <w:p>
      <w:pPr>
        <w:spacing w:after="0" w:before="0"/>
        <w:ind w:left="144"/>
        <w:shd w:val="clear" w:fill="F5F5F5"/>
      </w:pPr>
      <w:r>
        <w:rPr>
          <w:rFonts w:ascii="Consolas" w:hAnsi="Consolas"/>
          <w:sz w:val="15"/>
        </w:rPr>
        <w:t xml:space="preserve">                                                 // branch resolves in UpdatePC</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default: ;                   // OP_HALT and unused opcodes</w:t>
      </w:r>
    </w:p>
    <w:p>
      <w:pPr>
        <w:spacing w:after="0" w:before="0"/>
        <w:ind w:left="144"/>
        <w:shd w:val="clear" w:fill="F5F5F5"/>
      </w:pPr>
      <w:r>
        <w:rPr>
          <w:rFonts w:ascii="Consolas" w:hAnsi="Consolas"/>
          <w:sz w:val="15"/>
        </w:rPr>
        <w:t xml:space="preserve">                endcase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Step 4: next sequential address, or the branch target for a</w:t>
      </w:r>
    </w:p>
    <w:p>
      <w:pPr>
        <w:spacing w:after="0" w:before="0"/>
        <w:ind w:left="144"/>
        <w:shd w:val="clear" w:fill="F5F5F5"/>
      </w:pPr>
      <w:r>
        <w:rPr>
          <w:rFonts w:ascii="Consolas" w:hAnsi="Consolas"/>
          <w:sz w:val="15"/>
        </w:rPr>
        <w:t xml:space="preserve">            // taken JZ (this is the one place RF_Rp_zero is used)</w:t>
      </w:r>
    </w:p>
    <w:p>
      <w:pPr>
        <w:spacing w:after="0" w:before="0"/>
        <w:ind w:left="144"/>
        <w:shd w:val="clear" w:fill="F5F5F5"/>
      </w:pPr>
      <w:r>
        <w:rPr>
          <w:rFonts w:ascii="Consolas" w:hAnsi="Consolas"/>
          <w:sz w:val="15"/>
        </w:rPr>
        <w:t xml:space="preserve">            S_UPDATE: begin</w:t>
      </w:r>
    </w:p>
    <w:p>
      <w:pPr>
        <w:spacing w:after="0" w:before="0"/>
        <w:ind w:left="144"/>
        <w:shd w:val="clear" w:fill="F5F5F5"/>
      </w:pPr>
      <w:r>
        <w:rPr>
          <w:rFonts w:ascii="Consolas" w:hAnsi="Consolas"/>
          <w:sz w:val="15"/>
        </w:rPr>
        <w:t xml:space="preserve">                if (opcode == OP_JZ &amp;&amp; rf_rp_zero) begin</w:t>
      </w:r>
    </w:p>
    <w:p>
      <w:pPr>
        <w:spacing w:after="0" w:before="0"/>
        <w:ind w:left="144"/>
        <w:shd w:val="clear" w:fill="F5F5F5"/>
      </w:pPr>
      <w:r>
        <w:rPr>
          <w:rFonts w:ascii="Consolas" w:hAnsi="Consolas"/>
          <w:sz w:val="15"/>
        </w:rPr>
        <w:t xml:space="preserve">                    rf_rp_addr_sel = 1'b1;       // keep rs selected so the</w:t>
      </w:r>
    </w:p>
    <w:p>
      <w:pPr>
        <w:spacing w:after="0" w:before="0"/>
        <w:ind w:left="144"/>
        <w:shd w:val="clear" w:fill="F5F5F5"/>
      </w:pPr>
      <w:r>
        <w:rPr>
          <w:rFonts w:ascii="Consolas" w:hAnsi="Consolas"/>
          <w:sz w:val="15"/>
        </w:rPr>
        <w:t xml:space="preserve">                    pc_ld          = 1'b1;       // flag stays valid</w:t>
      </w:r>
    </w:p>
    <w:p>
      <w:pPr>
        <w:spacing w:after="0" w:before="0"/>
        <w:ind w:left="144"/>
        <w:shd w:val="clear" w:fill="F5F5F5"/>
      </w:pPr>
      <w:r>
        <w:rPr>
          <w:rFonts w:ascii="Consolas" w:hAnsi="Consolas"/>
          <w:sz w:val="15"/>
        </w:rPr>
        <w:t xml:space="preserve">                end else begin</w:t>
      </w:r>
    </w:p>
    <w:p>
      <w:pPr>
        <w:spacing w:after="0" w:before="0"/>
        <w:ind w:left="144"/>
        <w:shd w:val="clear" w:fill="F5F5F5"/>
      </w:pPr>
      <w:r>
        <w:rPr>
          <w:rFonts w:ascii="Consolas" w:hAnsi="Consolas"/>
          <w:sz w:val="15"/>
        </w:rPr>
        <w:t xml:space="preserve">                    pc_inc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S_HALT: begin</w:t>
      </w:r>
    </w:p>
    <w:p>
      <w:pPr>
        <w:spacing w:after="0" w:before="0"/>
        <w:ind w:left="144"/>
        <w:shd w:val="clear" w:fill="F5F5F5"/>
      </w:pPr>
      <w:r>
        <w:rPr>
          <w:rFonts w:ascii="Consolas" w:hAnsi="Consolas"/>
          <w:sz w:val="15"/>
        </w:rPr>
        <w:t xml:space="preserve">                done = 1'b1;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default: ;</w:t>
      </w:r>
    </w:p>
    <w:p>
      <w:pPr>
        <w:spacing w:after="0" w:before="0"/>
        <w:ind w:left="144"/>
        <w:shd w:val="clear" w:fill="F5F5F5"/>
      </w:pPr>
      <w:r>
        <w:rPr>
          <w:rFonts w:ascii="Consolas" w:hAnsi="Consolas"/>
          <w:sz w:val="15"/>
        </w:rPr>
        <w:t xml:space="preserve">        endcase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7.2 pc.v — program counter</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pc.v -- 8-bit program counter</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Holds the address of the current instruction. Supports synchronous load</w:t>
      </w:r>
    </w:p>
    <w:p>
      <w:pPr>
        <w:spacing w:after="0" w:before="0"/>
        <w:ind w:left="144"/>
        <w:shd w:val="clear" w:fill="F5F5F5"/>
      </w:pPr>
      <w:r>
        <w:rPr>
          <w:rFonts w:ascii="Consolas" w:hAnsi="Consolas"/>
          <w:sz w:val="15"/>
        </w:rPr>
        <w:t>// (for taken branches) and increment (UpdatePC step). Load has priority over</w:t>
      </w:r>
    </w:p>
    <w:p>
      <w:pPr>
        <w:spacing w:after="0" w:before="0"/>
        <w:ind w:left="144"/>
        <w:shd w:val="clear" w:fill="F5F5F5"/>
      </w:pPr>
      <w:r>
        <w:rPr>
          <w:rFonts w:ascii="Consolas" w:hAnsi="Consolas"/>
          <w:sz w:val="15"/>
        </w:rPr>
        <w:t>// increment; the controller never asserts both. All updates are qualified by</w:t>
      </w:r>
    </w:p>
    <w:p>
      <w:pPr>
        <w:spacing w:after="0" w:before="0"/>
        <w:ind w:left="144"/>
        <w:shd w:val="clear" w:fill="F5F5F5"/>
      </w:pPr>
      <w:r>
        <w:rPr>
          <w:rFonts w:ascii="Consolas" w:hAnsi="Consolas"/>
          <w:sz w:val="15"/>
        </w:rPr>
        <w:t>// the CPU clock enable `en` so the whole core can be throttled from the</w:t>
      </w:r>
    </w:p>
    <w:p>
      <w:pPr>
        <w:spacing w:after="0" w:before="0"/>
        <w:ind w:left="144"/>
        <w:shd w:val="clear" w:fill="F5F5F5"/>
      </w:pPr>
      <w:r>
        <w:rPr>
          <w:rFonts w:ascii="Consolas" w:hAnsi="Consolas"/>
          <w:sz w:val="15"/>
        </w:rPr>
        <w:t>// 100 MHz board clock without a derived clock.</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pc (</w:t>
      </w:r>
    </w:p>
    <w:p>
      <w:pPr>
        <w:spacing w:after="0" w:before="0"/>
        <w:ind w:left="144"/>
        <w:shd w:val="clear" w:fill="F5F5F5"/>
      </w:pPr>
      <w:r>
        <w:rPr>
          <w:rFonts w:ascii="Consolas" w:hAnsi="Consolas"/>
          <w:sz w:val="15"/>
        </w:rPr>
        <w:t xml:space="preserve">    input  wire       clk,</w:t>
      </w:r>
    </w:p>
    <w:p>
      <w:pPr>
        <w:spacing w:after="0" w:before="0"/>
        <w:ind w:left="144"/>
        <w:shd w:val="clear" w:fill="F5F5F5"/>
      </w:pPr>
      <w:r>
        <w:rPr>
          <w:rFonts w:ascii="Consolas" w:hAnsi="Consolas"/>
          <w:sz w:val="15"/>
        </w:rPr>
        <w:t xml:space="preserve">    input  wire       reset,   // synchronous, active high</w:t>
      </w:r>
    </w:p>
    <w:p>
      <w:pPr>
        <w:spacing w:after="0" w:before="0"/>
        <w:ind w:left="144"/>
        <w:shd w:val="clear" w:fill="F5F5F5"/>
      </w:pPr>
      <w:r>
        <w:rPr>
          <w:rFonts w:ascii="Consolas" w:hAnsi="Consolas"/>
          <w:sz w:val="15"/>
        </w:rPr>
        <w:t xml:space="preserve">    input  wire       en,      // CPU clock enable</w:t>
      </w:r>
    </w:p>
    <w:p>
      <w:pPr>
        <w:spacing w:after="0" w:before="0"/>
        <w:ind w:left="144"/>
        <w:shd w:val="clear" w:fill="F5F5F5"/>
      </w:pPr>
      <w:r>
        <w:rPr>
          <w:rFonts w:ascii="Consolas" w:hAnsi="Consolas"/>
          <w:sz w:val="15"/>
        </w:rPr>
        <w:t xml:space="preserve">    input  wire       ld,      // load pc_in (branch target)</w:t>
      </w:r>
    </w:p>
    <w:p>
      <w:pPr>
        <w:spacing w:after="0" w:before="0"/>
        <w:ind w:left="144"/>
        <w:shd w:val="clear" w:fill="F5F5F5"/>
      </w:pPr>
      <w:r>
        <w:rPr>
          <w:rFonts w:ascii="Consolas" w:hAnsi="Consolas"/>
          <w:sz w:val="15"/>
        </w:rPr>
        <w:t xml:space="preserve">    input  wire       inc,     // pc &lt;= pc + 1</w:t>
      </w:r>
    </w:p>
    <w:p>
      <w:pPr>
        <w:spacing w:after="0" w:before="0"/>
        <w:ind w:left="144"/>
        <w:shd w:val="clear" w:fill="F5F5F5"/>
      </w:pPr>
      <w:r>
        <w:rPr>
          <w:rFonts w:ascii="Consolas" w:hAnsi="Consolas"/>
          <w:sz w:val="15"/>
        </w:rPr>
        <w:t xml:space="preserve">    input  wire [7:0] pc_in,   // branch target from IR[7:0]</w:t>
      </w:r>
    </w:p>
    <w:p>
      <w:pPr>
        <w:spacing w:after="0" w:before="0"/>
        <w:ind w:left="144"/>
        <w:shd w:val="clear" w:fill="F5F5F5"/>
      </w:pPr>
      <w:r>
        <w:rPr>
          <w:rFonts w:ascii="Consolas" w:hAnsi="Consolas"/>
          <w:sz w:val="15"/>
        </w:rPr>
        <w:t xml:space="preserve">    output reg  [7:0] pc_out</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(reset)</w:t>
      </w:r>
    </w:p>
    <w:p>
      <w:pPr>
        <w:spacing w:after="0" w:before="0"/>
        <w:ind w:left="144"/>
        <w:shd w:val="clear" w:fill="F5F5F5"/>
      </w:pPr>
      <w:r>
        <w:rPr>
          <w:rFonts w:ascii="Consolas" w:hAnsi="Consolas"/>
          <w:sz w:val="15"/>
        </w:rPr>
        <w:t xml:space="preserve">            pc_out &lt;= 8'd0;</w:t>
      </w:r>
    </w:p>
    <w:p>
      <w:pPr>
        <w:spacing w:after="0" w:before="0"/>
        <w:ind w:left="144"/>
        <w:shd w:val="clear" w:fill="F5F5F5"/>
      </w:pPr>
      <w:r>
        <w:rPr>
          <w:rFonts w:ascii="Consolas" w:hAnsi="Consolas"/>
          <w:sz w:val="15"/>
        </w:rPr>
        <w:t xml:space="preserve">        else if (en) begin</w:t>
      </w:r>
    </w:p>
    <w:p>
      <w:pPr>
        <w:spacing w:after="0" w:before="0"/>
        <w:ind w:left="144"/>
        <w:shd w:val="clear" w:fill="F5F5F5"/>
      </w:pPr>
      <w:r>
        <w:rPr>
          <w:rFonts w:ascii="Consolas" w:hAnsi="Consolas"/>
          <w:sz w:val="15"/>
        </w:rPr>
        <w:t xml:space="preserve">            if (ld)</w:t>
      </w:r>
    </w:p>
    <w:p>
      <w:pPr>
        <w:spacing w:after="0" w:before="0"/>
        <w:ind w:left="144"/>
        <w:shd w:val="clear" w:fill="F5F5F5"/>
      </w:pPr>
      <w:r>
        <w:rPr>
          <w:rFonts w:ascii="Consolas" w:hAnsi="Consolas"/>
          <w:sz w:val="15"/>
        </w:rPr>
        <w:t xml:space="preserve">                pc_out &lt;= pc_in;</w:t>
      </w:r>
    </w:p>
    <w:p>
      <w:pPr>
        <w:spacing w:after="0" w:before="0"/>
        <w:ind w:left="144"/>
        <w:shd w:val="clear" w:fill="F5F5F5"/>
      </w:pPr>
      <w:r>
        <w:rPr>
          <w:rFonts w:ascii="Consolas" w:hAnsi="Consolas"/>
          <w:sz w:val="15"/>
        </w:rPr>
        <w:t xml:space="preserve">            else if (inc)</w:t>
      </w:r>
    </w:p>
    <w:p>
      <w:pPr>
        <w:spacing w:after="0" w:before="0"/>
        <w:ind w:left="144"/>
        <w:shd w:val="clear" w:fill="F5F5F5"/>
      </w:pPr>
      <w:r>
        <w:rPr>
          <w:rFonts w:ascii="Consolas" w:hAnsi="Consolas"/>
          <w:sz w:val="15"/>
        </w:rPr>
        <w:t xml:space="preserve">                pc_out &lt;= pc_out + 8'd1;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7.3 ir.v — instruction register</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ir.v -- 16-bit instruction register</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Captures the memory output word at the end of the Fetch step. The</w:t>
      </w:r>
    </w:p>
    <w:p>
      <w:pPr>
        <w:spacing w:after="0" w:before="0"/>
        <w:ind w:left="144"/>
        <w:shd w:val="clear" w:fill="F5F5F5"/>
      </w:pPr>
      <w:r>
        <w:rPr>
          <w:rFonts w:ascii="Consolas" w:hAnsi="Consolas"/>
          <w:sz w:val="15"/>
        </w:rPr>
        <w:t>// controller decodes ir_out directly; the fields are</w:t>
      </w:r>
    </w:p>
    <w:p>
      <w:pPr>
        <w:spacing w:after="0" w:before="0"/>
        <w:ind w:left="144"/>
        <w:shd w:val="clear" w:fill="F5F5F5"/>
      </w:pPr>
      <w:r>
        <w:rPr>
          <w:rFonts w:ascii="Consolas" w:hAnsi="Consolas"/>
          <w:sz w:val="15"/>
        </w:rPr>
        <w:t>//   ir_out[15:12] opcode</w:t>
      </w:r>
    </w:p>
    <w:p>
      <w:pPr>
        <w:spacing w:after="0" w:before="0"/>
        <w:ind w:left="144"/>
        <w:shd w:val="clear" w:fill="F5F5F5"/>
      </w:pPr>
      <w:r>
        <w:rPr>
          <w:rFonts w:ascii="Consolas" w:hAnsi="Consolas"/>
          <w:sz w:val="15"/>
        </w:rPr>
        <w:t>//   ir_out[11:8]  rd (or rs for SW/JZ)</w:t>
      </w:r>
    </w:p>
    <w:p>
      <w:pPr>
        <w:spacing w:after="0" w:before="0"/>
        <w:ind w:left="144"/>
        <w:shd w:val="clear" w:fill="F5F5F5"/>
      </w:pPr>
      <w:r>
        <w:rPr>
          <w:rFonts w:ascii="Consolas" w:hAnsi="Consolas"/>
          <w:sz w:val="15"/>
        </w:rPr>
        <w:t>//   ir_out[7:4]   rs</w:t>
      </w:r>
    </w:p>
    <w:p>
      <w:pPr>
        <w:spacing w:after="0" w:before="0"/>
        <w:ind w:left="144"/>
        <w:shd w:val="clear" w:fill="F5F5F5"/>
      </w:pPr>
      <w:r>
        <w:rPr>
          <w:rFonts w:ascii="Consolas" w:hAnsi="Consolas"/>
          <w:sz w:val="15"/>
        </w:rPr>
        <w:t>//   ir_out[3:0]   rt</w:t>
      </w:r>
    </w:p>
    <w:p>
      <w:pPr>
        <w:spacing w:after="0" w:before="0"/>
        <w:ind w:left="144"/>
        <w:shd w:val="clear" w:fill="F5F5F5"/>
      </w:pPr>
      <w:r>
        <w:rPr>
          <w:rFonts w:ascii="Consolas" w:hAnsi="Consolas"/>
          <w:sz w:val="15"/>
        </w:rPr>
        <w:t>//   ir_out[7:0]   imm8 / addr8</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ir (</w:t>
      </w:r>
    </w:p>
    <w:p>
      <w:pPr>
        <w:spacing w:after="0" w:before="0"/>
        <w:ind w:left="144"/>
        <w:shd w:val="clear" w:fill="F5F5F5"/>
      </w:pPr>
      <w:r>
        <w:rPr>
          <w:rFonts w:ascii="Consolas" w:hAnsi="Consolas"/>
          <w:sz w:val="15"/>
        </w:rPr>
        <w:t xml:space="preserve">    input  wire        clk,</w:t>
      </w:r>
    </w:p>
    <w:p>
      <w:pPr>
        <w:spacing w:after="0" w:before="0"/>
        <w:ind w:left="144"/>
        <w:shd w:val="clear" w:fill="F5F5F5"/>
      </w:pPr>
      <w:r>
        <w:rPr>
          <w:rFonts w:ascii="Consolas" w:hAnsi="Consolas"/>
          <w:sz w:val="15"/>
        </w:rPr>
        <w:t xml:space="preserve">    input  wire        reset,   // synchronous, active high</w:t>
      </w:r>
    </w:p>
    <w:p>
      <w:pPr>
        <w:spacing w:after="0" w:before="0"/>
        <w:ind w:left="144"/>
        <w:shd w:val="clear" w:fill="F5F5F5"/>
      </w:pPr>
      <w:r>
        <w:rPr>
          <w:rFonts w:ascii="Consolas" w:hAnsi="Consolas"/>
          <w:sz w:val="15"/>
        </w:rPr>
        <w:t xml:space="preserve">    input  wire        en,      // CPU clock enable</w:t>
      </w:r>
    </w:p>
    <w:p>
      <w:pPr>
        <w:spacing w:after="0" w:before="0"/>
        <w:ind w:left="144"/>
        <w:shd w:val="clear" w:fill="F5F5F5"/>
      </w:pPr>
      <w:r>
        <w:rPr>
          <w:rFonts w:ascii="Consolas" w:hAnsi="Consolas"/>
          <w:sz w:val="15"/>
        </w:rPr>
        <w:t xml:space="preserve">    input  wire        ld,      // capture ir_in</w:t>
      </w:r>
    </w:p>
    <w:p>
      <w:pPr>
        <w:spacing w:after="0" w:before="0"/>
        <w:ind w:left="144"/>
        <w:shd w:val="clear" w:fill="F5F5F5"/>
      </w:pPr>
      <w:r>
        <w:rPr>
          <w:rFonts w:ascii="Consolas" w:hAnsi="Consolas"/>
          <w:sz w:val="15"/>
        </w:rPr>
        <w:t xml:space="preserve">    input  wire [15:0] ir_in,   // memory read data</w:t>
      </w:r>
    </w:p>
    <w:p>
      <w:pPr>
        <w:spacing w:after="0" w:before="0"/>
        <w:ind w:left="144"/>
        <w:shd w:val="clear" w:fill="F5F5F5"/>
      </w:pPr>
      <w:r>
        <w:rPr>
          <w:rFonts w:ascii="Consolas" w:hAnsi="Consolas"/>
          <w:sz w:val="15"/>
        </w:rPr>
        <w:t xml:space="preserve">    output reg  [15:0] ir_out</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(reset)</w:t>
      </w:r>
    </w:p>
    <w:p>
      <w:pPr>
        <w:spacing w:after="0" w:before="0"/>
        <w:ind w:left="144"/>
        <w:shd w:val="clear" w:fill="F5F5F5"/>
      </w:pPr>
      <w:r>
        <w:rPr>
          <w:rFonts w:ascii="Consolas" w:hAnsi="Consolas"/>
          <w:sz w:val="15"/>
        </w:rPr>
        <w:t xml:space="preserve">            ir_out &lt;= 16'd0;</w:t>
      </w:r>
    </w:p>
    <w:p>
      <w:pPr>
        <w:spacing w:after="0" w:before="0"/>
        <w:ind w:left="144"/>
        <w:shd w:val="clear" w:fill="F5F5F5"/>
      </w:pPr>
      <w:r>
        <w:rPr>
          <w:rFonts w:ascii="Consolas" w:hAnsi="Consolas"/>
          <w:sz w:val="15"/>
        </w:rPr>
        <w:t xml:space="preserve">        else if (en &amp;&amp; ld)</w:t>
      </w:r>
    </w:p>
    <w:p>
      <w:pPr>
        <w:spacing w:after="0" w:before="0"/>
        <w:ind w:left="144"/>
        <w:shd w:val="clear" w:fill="F5F5F5"/>
      </w:pPr>
      <w:r>
        <w:rPr>
          <w:rFonts w:ascii="Consolas" w:hAnsi="Consolas"/>
          <w:sz w:val="15"/>
        </w:rPr>
        <w:t xml:space="preserve">            ir_out &lt;= ir_in;</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7.4 regfile.v — register file with RF_Rp_zero flag</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regfile.v -- 16 x 16-bit register file, 2 read ports / 1 write port</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Read ports are combinational (the Decode step gives the read data a full</w:t>
      </w:r>
    </w:p>
    <w:p>
      <w:pPr>
        <w:spacing w:after="0" w:before="0"/>
        <w:ind w:left="144"/>
        <w:shd w:val="clear" w:fill="F5F5F5"/>
      </w:pPr>
      <w:r>
        <w:rPr>
          <w:rFonts w:ascii="Consolas" w:hAnsi="Consolas"/>
          <w:sz w:val="15"/>
        </w:rPr>
        <w:t>// state period to settle before the Execute step uses it). The write port is</w:t>
      </w:r>
    </w:p>
    <w:p>
      <w:pPr>
        <w:spacing w:after="0" w:before="0"/>
        <w:ind w:left="144"/>
        <w:shd w:val="clear" w:fill="F5F5F5"/>
      </w:pPr>
      <w:r>
        <w:rPr>
          <w:rFonts w:ascii="Consolas" w:hAnsi="Consolas"/>
          <w:sz w:val="15"/>
        </w:rPr>
        <w:t>// synchronous and qualified by the CPU clock enable. Writes use a</w:t>
      </w:r>
    </w:p>
    <w:p>
      <w:pPr>
        <w:spacing w:after="0" w:before="0"/>
        <w:ind w:left="144"/>
        <w:shd w:val="clear" w:fill="F5F5F5"/>
      </w:pPr>
      <w:r>
        <w:rPr>
          <w:rFonts w:ascii="Consolas" w:hAnsi="Consolas"/>
          <w:sz w:val="15"/>
        </w:rPr>
        <w:t>// non-blocking assignment so a read and a write in the same cycle return the</w:t>
      </w:r>
    </w:p>
    <w:p>
      <w:pPr>
        <w:spacing w:after="0" w:before="0"/>
        <w:ind w:left="144"/>
        <w:shd w:val="clear" w:fill="F5F5F5"/>
      </w:pPr>
      <w:r>
        <w:rPr>
          <w:rFonts w:ascii="Consolas" w:hAnsi="Consolas"/>
          <w:sz w:val="15"/>
        </w:rPr>
        <w:t>// OLD register value -- see the report, "Problems encountered", for the</w:t>
      </w:r>
    </w:p>
    <w:p>
      <w:pPr>
        <w:spacing w:after="0" w:before="0"/>
        <w:ind w:left="144"/>
        <w:shd w:val="clear" w:fill="F5F5F5"/>
      </w:pPr>
      <w:r>
        <w:rPr>
          <w:rFonts w:ascii="Consolas" w:hAnsi="Consolas"/>
          <w:sz w:val="15"/>
        </w:rPr>
        <w:t>// blocking-assignment bug this replaced.</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rp_zero is the flag required by the assignment: it is high whenever the</w:t>
      </w:r>
    </w:p>
    <w:p>
      <w:pPr>
        <w:spacing w:after="0" w:before="0"/>
        <w:ind w:left="144"/>
        <w:shd w:val="clear" w:fill="F5F5F5"/>
      </w:pPr>
      <w:r>
        <w:rPr>
          <w:rFonts w:ascii="Consolas" w:hAnsi="Consolas"/>
          <w:sz w:val="15"/>
        </w:rPr>
        <w:t>// value currently presented on read port P is zero. The controller samples</w:t>
      </w:r>
    </w:p>
    <w:p>
      <w:pPr>
        <w:spacing w:after="0" w:before="0"/>
        <w:ind w:left="144"/>
        <w:shd w:val="clear" w:fill="F5F5F5"/>
      </w:pPr>
      <w:r>
        <w:rPr>
          <w:rFonts w:ascii="Consolas" w:hAnsi="Consolas"/>
          <w:sz w:val="15"/>
        </w:rPr>
        <w:t>// it during Execute to resolve the conditional branch (JZ).</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regfile (</w:t>
      </w:r>
    </w:p>
    <w:p>
      <w:pPr>
        <w:spacing w:after="0" w:before="0"/>
        <w:ind w:left="144"/>
        <w:shd w:val="clear" w:fill="F5F5F5"/>
      </w:pPr>
      <w:r>
        <w:rPr>
          <w:rFonts w:ascii="Consolas" w:hAnsi="Consolas"/>
          <w:sz w:val="15"/>
        </w:rPr>
        <w:t xml:space="preserve">    input  wire        clk,</w:t>
      </w:r>
    </w:p>
    <w:p>
      <w:pPr>
        <w:spacing w:after="0" w:before="0"/>
        <w:ind w:left="144"/>
        <w:shd w:val="clear" w:fill="F5F5F5"/>
      </w:pPr>
      <w:r>
        <w:rPr>
          <w:rFonts w:ascii="Consolas" w:hAnsi="Consolas"/>
          <w:sz w:val="15"/>
        </w:rPr>
        <w:t xml:space="preserve">    input  wire        en,        // CPU clock enable</w:t>
      </w:r>
    </w:p>
    <w:p>
      <w:pPr>
        <w:spacing w:after="0" w:before="0"/>
        <w:ind w:left="144"/>
        <w:shd w:val="clear" w:fill="F5F5F5"/>
      </w:pPr>
      <w:r>
        <w:rPr>
          <w:rFonts w:ascii="Consolas" w:hAnsi="Consolas"/>
          <w:sz w:val="15"/>
        </w:rPr>
        <w:t xml:space="preserve">    input  wire        we,        // write enable (Execute step of writing ops)</w:t>
      </w:r>
    </w:p>
    <w:p>
      <w:pPr>
        <w:spacing w:after="0" w:before="0"/>
        <w:ind w:left="144"/>
        <w:shd w:val="clear" w:fill="F5F5F5"/>
      </w:pPr>
      <w:r>
        <w:rPr>
          <w:rFonts w:ascii="Consolas" w:hAnsi="Consolas"/>
          <w:sz w:val="15"/>
        </w:rPr>
        <w:t xml:space="preserve">    input  wire [3:0]  waddr,     // destination register rd</w:t>
      </w:r>
    </w:p>
    <w:p>
      <w:pPr>
        <w:spacing w:after="0" w:before="0"/>
        <w:ind w:left="144"/>
        <w:shd w:val="clear" w:fill="F5F5F5"/>
      </w:pPr>
      <w:r>
        <w:rPr>
          <w:rFonts w:ascii="Consolas" w:hAnsi="Consolas"/>
          <w:sz w:val="15"/>
        </w:rPr>
        <w:t xml:space="preserve">    input  wire [15:0] wdata,     // from write-data mux (ALU / mem / imm)</w:t>
      </w:r>
    </w:p>
    <w:p>
      <w:pPr>
        <w:spacing w:after="0" w:before="0"/>
        <w:ind w:left="144"/>
        <w:shd w:val="clear" w:fill="F5F5F5"/>
      </w:pPr>
      <w:r>
        <w:rPr>
          <w:rFonts w:ascii="Consolas" w:hAnsi="Consolas"/>
          <w:sz w:val="15"/>
        </w:rPr>
        <w:t xml:space="preserve">    input  wire [3:0]  rp_addr,   // read port P address</w:t>
      </w:r>
    </w:p>
    <w:p>
      <w:pPr>
        <w:spacing w:after="0" w:before="0"/>
        <w:ind w:left="144"/>
        <w:shd w:val="clear" w:fill="F5F5F5"/>
      </w:pPr>
      <w:r>
        <w:rPr>
          <w:rFonts w:ascii="Consolas" w:hAnsi="Consolas"/>
          <w:sz w:val="15"/>
        </w:rPr>
        <w:t xml:space="preserve">    input  wire [3:0]  rq_addr,   // read port Q address</w:t>
      </w:r>
    </w:p>
    <w:p>
      <w:pPr>
        <w:spacing w:after="0" w:before="0"/>
        <w:ind w:left="144"/>
        <w:shd w:val="clear" w:fill="F5F5F5"/>
      </w:pPr>
      <w:r>
        <w:rPr>
          <w:rFonts w:ascii="Consolas" w:hAnsi="Consolas"/>
          <w:sz w:val="15"/>
        </w:rPr>
        <w:t xml:space="preserve">    output wire [15:0] rp_data,</w:t>
      </w:r>
    </w:p>
    <w:p>
      <w:pPr>
        <w:spacing w:after="0" w:before="0"/>
        <w:ind w:left="144"/>
        <w:shd w:val="clear" w:fill="F5F5F5"/>
      </w:pPr>
      <w:r>
        <w:rPr>
          <w:rFonts w:ascii="Consolas" w:hAnsi="Consolas"/>
          <w:sz w:val="15"/>
        </w:rPr>
        <w:t xml:space="preserve">    output wire [15:0] rq_data,</w:t>
      </w:r>
    </w:p>
    <w:p>
      <w:pPr>
        <w:spacing w:after="0" w:before="0"/>
        <w:ind w:left="144"/>
        <w:shd w:val="clear" w:fill="F5F5F5"/>
      </w:pPr>
      <w:r>
        <w:rPr>
          <w:rFonts w:ascii="Consolas" w:hAnsi="Consolas"/>
          <w:sz w:val="15"/>
        </w:rPr>
        <w:t xml:space="preserve">    output wire        rp_zero    // flag to controller: rp_data == 0</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reg [15:0] rf [0:15];</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integer i;</w:t>
      </w:r>
    </w:p>
    <w:p>
      <w:pPr>
        <w:spacing w:after="0" w:before="0"/>
        <w:ind w:left="144"/>
        <w:shd w:val="clear" w:fill="F5F5F5"/>
      </w:pPr>
      <w:r>
        <w:rPr>
          <w:rFonts w:ascii="Consolas" w:hAnsi="Consolas"/>
          <w:sz w:val="15"/>
        </w:rPr>
        <w:t xml:space="preserve">    initial begin</w:t>
      </w:r>
    </w:p>
    <w:p>
      <w:pPr>
        <w:spacing w:after="0" w:before="0"/>
        <w:ind w:left="144"/>
        <w:shd w:val="clear" w:fill="F5F5F5"/>
      </w:pPr>
      <w:r>
        <w:rPr>
          <w:rFonts w:ascii="Consolas" w:hAnsi="Consolas"/>
          <w:sz w:val="15"/>
        </w:rPr>
        <w:t xml:space="preserve">        for (i = 0; i &lt; 16; i = i + 1)</w:t>
      </w:r>
    </w:p>
    <w:p>
      <w:pPr>
        <w:spacing w:after="0" w:before="0"/>
        <w:ind w:left="144"/>
        <w:shd w:val="clear" w:fill="F5F5F5"/>
      </w:pPr>
      <w:r>
        <w:rPr>
          <w:rFonts w:ascii="Consolas" w:hAnsi="Consolas"/>
          <w:sz w:val="15"/>
        </w:rPr>
        <w:t xml:space="preserve">            rf[i] = 16'd0;</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(en &amp;&amp; we)</w:t>
      </w:r>
    </w:p>
    <w:p>
      <w:pPr>
        <w:spacing w:after="0" w:before="0"/>
        <w:ind w:left="144"/>
        <w:shd w:val="clear" w:fill="F5F5F5"/>
      </w:pPr>
      <w:r>
        <w:rPr>
          <w:rFonts w:ascii="Consolas" w:hAnsi="Consolas"/>
          <w:sz w:val="15"/>
        </w:rPr>
        <w:t xml:space="preserve">            rf[waddr] &lt;= wdata;</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assign rp_data = rf[rp_addr];</w:t>
      </w:r>
    </w:p>
    <w:p>
      <w:pPr>
        <w:spacing w:after="0" w:before="0"/>
        <w:ind w:left="144"/>
        <w:shd w:val="clear" w:fill="F5F5F5"/>
      </w:pPr>
      <w:r>
        <w:rPr>
          <w:rFonts w:ascii="Consolas" w:hAnsi="Consolas"/>
          <w:sz w:val="15"/>
        </w:rPr>
        <w:t xml:space="preserve">    assign rq_data = rf[rq_addr];</w:t>
      </w:r>
    </w:p>
    <w:p>
      <w:pPr>
        <w:spacing w:after="0" w:before="0"/>
        <w:ind w:left="144"/>
        <w:shd w:val="clear" w:fill="F5F5F5"/>
      </w:pPr>
      <w:r>
        <w:rPr>
          <w:rFonts w:ascii="Consolas" w:hAnsi="Consolas"/>
          <w:sz w:val="15"/>
        </w:rPr>
        <w:t xml:space="preserve">    assign rp_zero = (rp_data == 16'd0);</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7.5 alu.v — ALU (reused from earlier lab)</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alu.v -- 16-bit ALU: ADD, SUB, XOR, SRA</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Adapted from the ALU/shifter developed in the earlier combinational-logic</w:t>
      </w:r>
    </w:p>
    <w:p>
      <w:pPr>
        <w:spacing w:after="0" w:before="0"/>
        <w:ind w:left="144"/>
        <w:shd w:val="clear" w:fill="F5F5F5"/>
      </w:pPr>
      <w:r>
        <w:rPr>
          <w:rFonts w:ascii="Consolas" w:hAnsi="Consolas"/>
          <w:sz w:val="15"/>
        </w:rPr>
        <w:t>// lab; trimmed to the four operations this instruction set needs. Purely</w:t>
      </w:r>
    </w:p>
    <w:p>
      <w:pPr>
        <w:spacing w:after="0" w:before="0"/>
        <w:ind w:left="144"/>
        <w:shd w:val="clear" w:fill="F5F5F5"/>
      </w:pPr>
      <w:r>
        <w:rPr>
          <w:rFonts w:ascii="Consolas" w:hAnsi="Consolas"/>
          <w:sz w:val="15"/>
        </w:rPr>
        <w:t>// combinational. SRA shifts operand A right by one with sign replication</w:t>
      </w:r>
    </w:p>
    <w:p>
      <w:pPr>
        <w:spacing w:after="0" w:before="0"/>
        <w:ind w:left="144"/>
        <w:shd w:val="clear" w:fill="F5F5F5"/>
      </w:pPr>
      <w:r>
        <w:rPr>
          <w:rFonts w:ascii="Consolas" w:hAnsi="Consolas"/>
          <w:sz w:val="15"/>
        </w:rPr>
        <w:t>// (operand B is ignored for that op).</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alu (</w:t>
      </w:r>
    </w:p>
    <w:p>
      <w:pPr>
        <w:spacing w:after="0" w:before="0"/>
        <w:ind w:left="144"/>
        <w:shd w:val="clear" w:fill="F5F5F5"/>
      </w:pPr>
      <w:r>
        <w:rPr>
          <w:rFonts w:ascii="Consolas" w:hAnsi="Consolas"/>
          <w:sz w:val="15"/>
        </w:rPr>
        <w:t xml:space="preserve">    input  wire [15:0] a,       // register file read port P</w:t>
      </w:r>
    </w:p>
    <w:p>
      <w:pPr>
        <w:spacing w:after="0" w:before="0"/>
        <w:ind w:left="144"/>
        <w:shd w:val="clear" w:fill="F5F5F5"/>
      </w:pPr>
      <w:r>
        <w:rPr>
          <w:rFonts w:ascii="Consolas" w:hAnsi="Consolas"/>
          <w:sz w:val="15"/>
        </w:rPr>
        <w:t xml:space="preserve">    input  wire [15:0] b,       // register file read port Q</w:t>
      </w:r>
    </w:p>
    <w:p>
      <w:pPr>
        <w:spacing w:after="0" w:before="0"/>
        <w:ind w:left="144"/>
        <w:shd w:val="clear" w:fill="F5F5F5"/>
      </w:pPr>
      <w:r>
        <w:rPr>
          <w:rFonts w:ascii="Consolas" w:hAnsi="Consolas"/>
          <w:sz w:val="15"/>
        </w:rPr>
        <w:t xml:space="preserve">    input  wire [1:0]  op,      // 00 ADD, 01 SUB, 10 XOR, 11 SRA</w:t>
      </w:r>
    </w:p>
    <w:p>
      <w:pPr>
        <w:spacing w:after="0" w:before="0"/>
        <w:ind w:left="144"/>
        <w:shd w:val="clear" w:fill="F5F5F5"/>
      </w:pPr>
      <w:r>
        <w:rPr>
          <w:rFonts w:ascii="Consolas" w:hAnsi="Consolas"/>
          <w:sz w:val="15"/>
        </w:rPr>
        <w:t xml:space="preserve">    output reg  [15:0] y</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localparam [1:0] ALU_ADD = 2'b00,</w:t>
      </w:r>
    </w:p>
    <w:p>
      <w:pPr>
        <w:spacing w:after="0" w:before="0"/>
        <w:ind w:left="144"/>
        <w:shd w:val="clear" w:fill="F5F5F5"/>
      </w:pPr>
      <w:r>
        <w:rPr>
          <w:rFonts w:ascii="Consolas" w:hAnsi="Consolas"/>
          <w:sz w:val="15"/>
        </w:rPr>
        <w:t xml:space="preserve">                     ALU_SUB = 2'b01,</w:t>
      </w:r>
    </w:p>
    <w:p>
      <w:pPr>
        <w:spacing w:after="0" w:before="0"/>
        <w:ind w:left="144"/>
        <w:shd w:val="clear" w:fill="F5F5F5"/>
      </w:pPr>
      <w:r>
        <w:rPr>
          <w:rFonts w:ascii="Consolas" w:hAnsi="Consolas"/>
          <w:sz w:val="15"/>
        </w:rPr>
        <w:t xml:space="preserve">                     ALU_XOR = 2'b10,</w:t>
      </w:r>
    </w:p>
    <w:p>
      <w:pPr>
        <w:spacing w:after="0" w:before="0"/>
        <w:ind w:left="144"/>
        <w:shd w:val="clear" w:fill="F5F5F5"/>
      </w:pPr>
      <w:r>
        <w:rPr>
          <w:rFonts w:ascii="Consolas" w:hAnsi="Consolas"/>
          <w:sz w:val="15"/>
        </w:rPr>
        <w:t xml:space="preserve">                     ALU_SRA = 2'b11;</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always @* begin</w:t>
      </w:r>
    </w:p>
    <w:p>
      <w:pPr>
        <w:spacing w:after="0" w:before="0"/>
        <w:ind w:left="144"/>
        <w:shd w:val="clear" w:fill="F5F5F5"/>
      </w:pPr>
      <w:r>
        <w:rPr>
          <w:rFonts w:ascii="Consolas" w:hAnsi="Consolas"/>
          <w:sz w:val="15"/>
        </w:rPr>
        <w:t xml:space="preserve">        case (op)</w:t>
      </w:r>
    </w:p>
    <w:p>
      <w:pPr>
        <w:spacing w:after="0" w:before="0"/>
        <w:ind w:left="144"/>
        <w:shd w:val="clear" w:fill="F5F5F5"/>
      </w:pPr>
      <w:r>
        <w:rPr>
          <w:rFonts w:ascii="Consolas" w:hAnsi="Consolas"/>
          <w:sz w:val="15"/>
        </w:rPr>
        <w:t xml:space="preserve">            ALU_ADD: y = a + b;</w:t>
      </w:r>
    </w:p>
    <w:p>
      <w:pPr>
        <w:spacing w:after="0" w:before="0"/>
        <w:ind w:left="144"/>
        <w:shd w:val="clear" w:fill="F5F5F5"/>
      </w:pPr>
      <w:r>
        <w:rPr>
          <w:rFonts w:ascii="Consolas" w:hAnsi="Consolas"/>
          <w:sz w:val="15"/>
        </w:rPr>
        <w:t xml:space="preserve">            ALU_SUB: y = a - b;</w:t>
      </w:r>
    </w:p>
    <w:p>
      <w:pPr>
        <w:spacing w:after="0" w:before="0"/>
        <w:ind w:left="144"/>
        <w:shd w:val="clear" w:fill="F5F5F5"/>
      </w:pPr>
      <w:r>
        <w:rPr>
          <w:rFonts w:ascii="Consolas" w:hAnsi="Consolas"/>
          <w:sz w:val="15"/>
        </w:rPr>
        <w:t xml:space="preserve">            ALU_XOR: y = a ^ b;</w:t>
      </w:r>
    </w:p>
    <w:p>
      <w:pPr>
        <w:spacing w:after="0" w:before="0"/>
        <w:ind w:left="144"/>
        <w:shd w:val="clear" w:fill="F5F5F5"/>
      </w:pPr>
      <w:r>
        <w:rPr>
          <w:rFonts w:ascii="Consolas" w:hAnsi="Consolas"/>
          <w:sz w:val="15"/>
        </w:rPr>
        <w:t xml:space="preserve">            ALU_SRA: y = {a[15], a[15:1]};   // arithmetic shift right by 1</w:t>
      </w:r>
    </w:p>
    <w:p>
      <w:pPr>
        <w:spacing w:after="0" w:before="0"/>
        <w:ind w:left="144"/>
        <w:shd w:val="clear" w:fill="F5F5F5"/>
      </w:pPr>
      <w:r>
        <w:rPr>
          <w:rFonts w:ascii="Consolas" w:hAnsi="Consolas"/>
          <w:sz w:val="15"/>
        </w:rPr>
        <w:t xml:space="preserve">            default: y = 16'd0;</w:t>
      </w:r>
    </w:p>
    <w:p>
      <w:pPr>
        <w:spacing w:after="0" w:before="0"/>
        <w:ind w:left="144"/>
        <w:shd w:val="clear" w:fill="F5F5F5"/>
      </w:pPr>
      <w:r>
        <w:rPr>
          <w:rFonts w:ascii="Consolas" w:hAnsi="Consolas"/>
          <w:sz w:val="15"/>
        </w:rPr>
        <w:t xml:space="preserve">        endcase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7.6 memory.v — unified 256 x 16 memory</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memory.v -- unified 256 x 16-bit instruction/data memory</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One memory holds both the program (addresses 0..10) and the data</w:t>
      </w:r>
    </w:p>
    <w:p>
      <w:pPr>
        <w:spacing w:after="0" w:before="0"/>
        <w:ind w:left="144"/>
        <w:shd w:val="clear" w:fill="F5F5F5"/>
      </w:pPr>
      <w:r>
        <w:rPr>
          <w:rFonts w:ascii="Consolas" w:hAnsi="Consolas"/>
          <w:sz w:val="15"/>
        </w:rPr>
        <w:t>// (201/202 in, 203..205 out), so a single address mux switches the CPU</w:t>
      </w:r>
    </w:p>
    <w:p>
      <w:pPr>
        <w:spacing w:after="0" w:before="0"/>
        <w:ind w:left="144"/>
        <w:shd w:val="clear" w:fill="F5F5F5"/>
      </w:pPr>
      <w:r>
        <w:rPr>
          <w:rFonts w:ascii="Consolas" w:hAnsi="Consolas"/>
          <w:sz w:val="15"/>
        </w:rPr>
        <w:t>// between fetching (addr = PC) and load/store (addr = IR[7:0]).</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Port A is the CPU port: combinational read, synchronous write. The</w:t>
      </w:r>
    </w:p>
    <w:p>
      <w:pPr>
        <w:spacing w:after="0" w:before="0"/>
        <w:ind w:left="144"/>
        <w:shd w:val="clear" w:fill="F5F5F5"/>
      </w:pPr>
      <w:r>
        <w:rPr>
          <w:rFonts w:ascii="Consolas" w:hAnsi="Consolas"/>
          <w:sz w:val="15"/>
        </w:rPr>
        <w:t>// combinational read is deliberate -- it lets Fetch and LW each complete in</w:t>
      </w:r>
    </w:p>
    <w:p>
      <w:pPr>
        <w:spacing w:after="0" w:before="0"/>
        <w:ind w:left="144"/>
        <w:shd w:val="clear" w:fill="F5F5F5"/>
      </w:pPr>
      <w:r>
        <w:rPr>
          <w:rFonts w:ascii="Consolas" w:hAnsi="Consolas"/>
          <w:sz w:val="15"/>
        </w:rPr>
        <w:t>// one FSM state. Vivado infers distributed (LUT) RAM for this, which is</w:t>
      </w:r>
    </w:p>
    <w:p>
      <w:pPr>
        <w:spacing w:after="0" w:before="0"/>
        <w:ind w:left="144"/>
        <w:shd w:val="clear" w:fill="F5F5F5"/>
      </w:pPr>
      <w:r>
        <w:rPr>
          <w:rFonts w:ascii="Consolas" w:hAnsi="Consolas"/>
          <w:sz w:val="15"/>
        </w:rPr>
        <w:t>// cheap at 256x16. I originally wrote a registered-read version that maps</w:t>
      </w:r>
    </w:p>
    <w:p>
      <w:pPr>
        <w:spacing w:after="0" w:before="0"/>
        <w:ind w:left="144"/>
        <w:shd w:val="clear" w:fill="F5F5F5"/>
      </w:pPr>
      <w:r>
        <w:rPr>
          <w:rFonts w:ascii="Consolas" w:hAnsi="Consolas"/>
          <w:sz w:val="15"/>
        </w:rPr>
        <w:t>// to block RAM, but the one-cycle read latency broke the four-state execute</w:t>
      </w:r>
    </w:p>
    <w:p>
      <w:pPr>
        <w:spacing w:after="0" w:before="0"/>
        <w:ind w:left="144"/>
        <w:shd w:val="clear" w:fill="F5F5F5"/>
      </w:pPr>
      <w:r>
        <w:rPr>
          <w:rFonts w:ascii="Consolas" w:hAnsi="Consolas"/>
          <w:sz w:val="15"/>
        </w:rPr>
        <w:t>// model (see "Problems encountered" in the report).</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Port B is a read-only combinational port used only by the display logic</w:t>
      </w:r>
    </w:p>
    <w:p>
      <w:pPr>
        <w:spacing w:after="0" w:before="0"/>
        <w:ind w:left="144"/>
        <w:shd w:val="clear" w:fill="F5F5F5"/>
      </w:pPr>
      <w:r>
        <w:rPr>
          <w:rFonts w:ascii="Consolas" w:hAnsi="Consolas"/>
          <w:sz w:val="15"/>
        </w:rPr>
        <w:t>// in the top level to scan mem[203..205]; the CPU never touches it.</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Initial contents come from program.mem via $readmemb: the ten demo</w:t>
      </w:r>
    </w:p>
    <w:p>
      <w:pPr>
        <w:spacing w:after="0" w:before="0"/>
        <w:ind w:left="144"/>
        <w:shd w:val="clear" w:fill="F5F5F5"/>
      </w:pPr>
      <w:r>
        <w:rPr>
          <w:rFonts w:ascii="Consolas" w:hAnsi="Consolas"/>
          <w:sz w:val="15"/>
        </w:rPr>
        <w:t>// instructions plus a HALT at 0..10, and the operands 25/35 at 201/202.</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memory #(</w:t>
      </w:r>
    </w:p>
    <w:p>
      <w:pPr>
        <w:spacing w:after="0" w:before="0"/>
        <w:ind w:left="144"/>
        <w:shd w:val="clear" w:fill="F5F5F5"/>
      </w:pPr>
      <w:r>
        <w:rPr>
          <w:rFonts w:ascii="Consolas" w:hAnsi="Consolas"/>
          <w:sz w:val="15"/>
        </w:rPr>
        <w:t xml:space="preserve">    parameter MEM_INIT_FILE = "program.mem"</w:t>
      </w:r>
    </w:p>
    <w:p>
      <w:pPr>
        <w:spacing w:after="0" w:before="0"/>
        <w:ind w:left="144"/>
        <w:shd w:val="clear" w:fill="F5F5F5"/>
      </w:pPr>
      <w:r>
        <w:rPr>
          <w:rFonts w:ascii="Consolas" w:hAnsi="Consolas"/>
          <w:sz w:val="15"/>
        </w:rPr>
        <w:t>) (</w:t>
      </w:r>
    </w:p>
    <w:p>
      <w:pPr>
        <w:spacing w:after="0" w:before="0"/>
        <w:ind w:left="144"/>
        <w:shd w:val="clear" w:fill="F5F5F5"/>
      </w:pPr>
      <w:r>
        <w:rPr>
          <w:rFonts w:ascii="Consolas" w:hAnsi="Consolas"/>
          <w:sz w:val="15"/>
        </w:rPr>
        <w:t xml:space="preserve">    input  wire        clk,</w:t>
      </w:r>
    </w:p>
    <w:p>
      <w:pPr>
        <w:spacing w:after="0" w:before="0"/>
        <w:ind w:left="144"/>
        <w:shd w:val="clear" w:fill="F5F5F5"/>
      </w:pPr>
      <w:r>
        <w:rPr>
          <w:rFonts w:ascii="Consolas" w:hAnsi="Consolas"/>
          <w:sz w:val="15"/>
        </w:rPr>
        <w:t xml:space="preserve">    input  wire        en,       // CPU clock enable</w:t>
      </w:r>
    </w:p>
    <w:p>
      <w:pPr>
        <w:spacing w:after="0" w:before="0"/>
        <w:ind w:left="144"/>
        <w:shd w:val="clear" w:fill="F5F5F5"/>
      </w:pPr>
      <w:r>
        <w:rPr>
          <w:rFonts w:ascii="Consolas" w:hAnsi="Consolas"/>
          <w:sz w:val="15"/>
        </w:rPr>
        <w:t xml:space="preserve">    input  wire        we,       // write enable (Execute step of SW)</w:t>
      </w:r>
    </w:p>
    <w:p>
      <w:pPr>
        <w:spacing w:after="0" w:before="0"/>
        <w:ind w:left="144"/>
        <w:shd w:val="clear" w:fill="F5F5F5"/>
      </w:pPr>
      <w:r>
        <w:rPr>
          <w:rFonts w:ascii="Consolas" w:hAnsi="Consolas"/>
          <w:sz w:val="15"/>
        </w:rPr>
        <w:t xml:space="preserve">    input  wire [7:0]  addr,     // port A address (PC or IR[7:0])</w:t>
      </w:r>
    </w:p>
    <w:p>
      <w:pPr>
        <w:spacing w:after="0" w:before="0"/>
        <w:ind w:left="144"/>
        <w:shd w:val="clear" w:fill="F5F5F5"/>
      </w:pPr>
      <w:r>
        <w:rPr>
          <w:rFonts w:ascii="Consolas" w:hAnsi="Consolas"/>
          <w:sz w:val="15"/>
        </w:rPr>
        <w:t xml:space="preserve">    input  wire [15:0] din,      // store data (register file port P)</w:t>
      </w:r>
    </w:p>
    <w:p>
      <w:pPr>
        <w:spacing w:after="0" w:before="0"/>
        <w:ind w:left="144"/>
        <w:shd w:val="clear" w:fill="F5F5F5"/>
      </w:pPr>
      <w:r>
        <w:rPr>
          <w:rFonts w:ascii="Consolas" w:hAnsi="Consolas"/>
          <w:sz w:val="15"/>
        </w:rPr>
        <w:t xml:space="preserve">    output wire [15:0] dout,     // port A read data</w:t>
      </w:r>
    </w:p>
    <w:p>
      <w:pPr>
        <w:spacing w:after="0" w:before="0"/>
        <w:ind w:left="144"/>
        <w:shd w:val="clear" w:fill="F5F5F5"/>
      </w:pPr>
      <w:r>
        <w:rPr>
          <w:rFonts w:ascii="Consolas" w:hAnsi="Consolas"/>
          <w:sz w:val="15"/>
        </w:rPr>
        <w:t xml:space="preserve">    input  wire [7:0]  addr_b,   // port B address (display scan)</w:t>
      </w:r>
    </w:p>
    <w:p>
      <w:pPr>
        <w:spacing w:after="0" w:before="0"/>
        <w:ind w:left="144"/>
        <w:shd w:val="clear" w:fill="F5F5F5"/>
      </w:pPr>
      <w:r>
        <w:rPr>
          <w:rFonts w:ascii="Consolas" w:hAnsi="Consolas"/>
          <w:sz w:val="15"/>
        </w:rPr>
        <w:t xml:space="preserve">    output wire [15:0] dout_b    // port B read data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reg [15:0] ram [0:255];</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integer i;</w:t>
      </w:r>
    </w:p>
    <w:p>
      <w:pPr>
        <w:spacing w:after="0" w:before="0"/>
        <w:ind w:left="144"/>
        <w:shd w:val="clear" w:fill="F5F5F5"/>
      </w:pPr>
      <w:r>
        <w:rPr>
          <w:rFonts w:ascii="Consolas" w:hAnsi="Consolas"/>
          <w:sz w:val="15"/>
        </w:rPr>
        <w:t xml:space="preserve">    initial begin</w:t>
      </w:r>
    </w:p>
    <w:p>
      <w:pPr>
        <w:spacing w:after="0" w:before="0"/>
        <w:ind w:left="144"/>
        <w:shd w:val="clear" w:fill="F5F5F5"/>
      </w:pPr>
      <w:r>
        <w:rPr>
          <w:rFonts w:ascii="Consolas" w:hAnsi="Consolas"/>
          <w:sz w:val="15"/>
        </w:rPr>
        <w:t xml:space="preserve">        for (i = 0; i &lt; 256; i = i + 1)</w:t>
      </w:r>
    </w:p>
    <w:p>
      <w:pPr>
        <w:spacing w:after="0" w:before="0"/>
        <w:ind w:left="144"/>
        <w:shd w:val="clear" w:fill="F5F5F5"/>
      </w:pPr>
      <w:r>
        <w:rPr>
          <w:rFonts w:ascii="Consolas" w:hAnsi="Consolas"/>
          <w:sz w:val="15"/>
        </w:rPr>
        <w:t xml:space="preserve">            ram[i] = 16'd0;</w:t>
      </w:r>
    </w:p>
    <w:p>
      <w:pPr>
        <w:spacing w:after="0" w:before="0"/>
        <w:ind w:left="144"/>
        <w:shd w:val="clear" w:fill="F5F5F5"/>
      </w:pPr>
      <w:r>
        <w:rPr>
          <w:rFonts w:ascii="Consolas" w:hAnsi="Consolas"/>
          <w:sz w:val="15"/>
        </w:rPr>
        <w:t xml:space="preserve">        $readmemb(MEM_INIT_FILE, ram);</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(en &amp;&amp; we)</w:t>
      </w:r>
    </w:p>
    <w:p>
      <w:pPr>
        <w:spacing w:after="0" w:before="0"/>
        <w:ind w:left="144"/>
        <w:shd w:val="clear" w:fill="F5F5F5"/>
      </w:pPr>
      <w:r>
        <w:rPr>
          <w:rFonts w:ascii="Consolas" w:hAnsi="Consolas"/>
          <w:sz w:val="15"/>
        </w:rPr>
        <w:t xml:space="preserve">            ram[addr] &lt;= din;</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assign dout   = ram[addr];</w:t>
      </w:r>
    </w:p>
    <w:p>
      <w:pPr>
        <w:spacing w:after="0" w:before="0"/>
        <w:ind w:left="144"/>
        <w:shd w:val="clear" w:fill="F5F5F5"/>
      </w:pPr>
      <w:r>
        <w:rPr>
          <w:rFonts w:ascii="Consolas" w:hAnsi="Consolas"/>
          <w:sz w:val="15"/>
        </w:rPr>
        <w:t xml:space="preserve">    assign dout_b = ram[addr_b];</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7.7 program.mem — memory image (program + data)</w:t>
      </w:r>
    </w:p>
    <w:p>
      <w:pPr>
        <w:spacing w:after="0" w:before="0"/>
        <w:ind w:left="144"/>
        <w:shd w:val="clear" w:fill="F5F5F5"/>
      </w:pPr>
      <w:r>
        <w:rPr>
          <w:rFonts w:ascii="Consolas" w:hAnsi="Consolas"/>
          <w:sz w:val="15"/>
        </w:rPr>
        <w:t>// program.mem -- initial memory image for the EE 5193 RISC project</w:t>
      </w:r>
    </w:p>
    <w:p>
      <w:pPr>
        <w:spacing w:after="0" w:before="0"/>
        <w:ind w:left="144"/>
        <w:shd w:val="clear" w:fill="F5F5F5"/>
      </w:pPr>
      <w:r>
        <w:rPr>
          <w:rFonts w:ascii="Consolas" w:hAnsi="Consolas"/>
          <w:sz w:val="15"/>
        </w:rPr>
        <w:t>// Loaded with $readmemb. Addresses are hex (@ directives), data is binary.</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Program (addresses 0..9), HALT at 10:</w:t>
      </w:r>
    </w:p>
    <w:p>
      <w:pPr>
        <w:spacing w:after="0" w:before="0"/>
        <w:ind w:left="144"/>
        <w:shd w:val="clear" w:fill="F5F5F5"/>
      </w:pPr>
      <w:r>
        <w:rPr>
          <w:rFonts w:ascii="Consolas" w:hAnsi="Consolas"/>
          <w:sz w:val="15"/>
        </w:rPr>
        <w:t>@00</w:t>
      </w:r>
    </w:p>
    <w:p>
      <w:pPr>
        <w:spacing w:after="0" w:before="0"/>
        <w:ind w:left="144"/>
        <w:shd w:val="clear" w:fill="F5F5F5"/>
      </w:pPr>
      <w:r>
        <w:rPr>
          <w:rFonts w:ascii="Consolas" w:hAnsi="Consolas"/>
          <w:sz w:val="15"/>
        </w:rPr>
        <w:t>1001010111001001   // 00: LW  r5, 201      r5 &lt;- mem[201] = 25</w:t>
      </w:r>
    </w:p>
    <w:p>
      <w:pPr>
        <w:spacing w:after="0" w:before="0"/>
        <w:ind w:left="144"/>
        <w:shd w:val="clear" w:fill="F5F5F5"/>
      </w:pPr>
      <w:r>
        <w:rPr>
          <w:rFonts w:ascii="Consolas" w:hAnsi="Consolas"/>
          <w:sz w:val="15"/>
        </w:rPr>
        <w:t>1001011011001010   // 01: LW  r6, 202      r6 &lt;- mem[202] = 35</w:t>
      </w:r>
    </w:p>
    <w:p>
      <w:pPr>
        <w:spacing w:after="0" w:before="0"/>
        <w:ind w:left="144"/>
        <w:shd w:val="clear" w:fill="F5F5F5"/>
      </w:pPr>
      <w:r>
        <w:rPr>
          <w:rFonts w:ascii="Consolas" w:hAnsi="Consolas"/>
          <w:sz w:val="15"/>
        </w:rPr>
        <w:t>0000011101010110   // 02: ADD r7, r5, r6   r7 &lt;- 25 + 35  = 60</w:t>
      </w:r>
    </w:p>
    <w:p>
      <w:pPr>
        <w:spacing w:after="0" w:before="0"/>
        <w:ind w:left="144"/>
        <w:shd w:val="clear" w:fill="F5F5F5"/>
      </w:pPr>
      <w:r>
        <w:rPr>
          <w:rFonts w:ascii="Consolas" w:hAnsi="Consolas"/>
          <w:sz w:val="15"/>
        </w:rPr>
        <w:t>1010011111001011   // 03: SW  r7, 203      mem[203] &lt;- 60</w:t>
      </w:r>
    </w:p>
    <w:p>
      <w:pPr>
        <w:spacing w:after="0" w:before="0"/>
        <w:ind w:left="144"/>
        <w:shd w:val="clear" w:fill="F5F5F5"/>
      </w:pPr>
      <w:r>
        <w:rPr>
          <w:rFonts w:ascii="Consolas" w:hAnsi="Consolas"/>
          <w:sz w:val="15"/>
        </w:rPr>
        <w:t>1000100011111010   // 04: LI  r8, 250      r8 &lt;- 250</w:t>
      </w:r>
    </w:p>
    <w:p>
      <w:pPr>
        <w:spacing w:after="0" w:before="0"/>
        <w:ind w:left="144"/>
        <w:shd w:val="clear" w:fill="F5F5F5"/>
      </w:pPr>
      <w:r>
        <w:rPr>
          <w:rFonts w:ascii="Consolas" w:hAnsi="Consolas"/>
          <w:sz w:val="15"/>
        </w:rPr>
        <w:t>0001010010000101   // 05: SUB r4, r8, r5   r4 &lt;- 250 - 25 = 225</w:t>
      </w:r>
    </w:p>
    <w:p>
      <w:pPr>
        <w:spacing w:after="0" w:before="0"/>
        <w:ind w:left="144"/>
        <w:shd w:val="clear" w:fill="F5F5F5"/>
      </w:pPr>
      <w:r>
        <w:rPr>
          <w:rFonts w:ascii="Consolas" w:hAnsi="Consolas"/>
          <w:sz w:val="15"/>
        </w:rPr>
        <w:t>1010010011001100   // 06: SW  r4, 204      mem[204] &lt;- 225</w:t>
      </w:r>
    </w:p>
    <w:p>
      <w:pPr>
        <w:spacing w:after="0" w:before="0"/>
        <w:ind w:left="144"/>
        <w:shd w:val="clear" w:fill="F5F5F5"/>
      </w:pPr>
      <w:r>
        <w:rPr>
          <w:rFonts w:ascii="Consolas" w:hAnsi="Consolas"/>
          <w:sz w:val="15"/>
        </w:rPr>
        <w:t>0110001101110000   // 07: SRA r3, r7       r3 &lt;- 60 &gt;&gt;&gt; 1 = 30</w:t>
      </w:r>
    </w:p>
    <w:p>
      <w:pPr>
        <w:spacing w:after="0" w:before="0"/>
        <w:ind w:left="144"/>
        <w:shd w:val="clear" w:fill="F5F5F5"/>
      </w:pPr>
      <w:r>
        <w:rPr>
          <w:rFonts w:ascii="Consolas" w:hAnsi="Consolas"/>
          <w:sz w:val="15"/>
        </w:rPr>
        <w:t xml:space="preserve">                   //     NOTE: handout listed 0110_0010_0111_0000 (rd = r2),</w:t>
      </w:r>
    </w:p>
    <w:p>
      <w:pPr>
        <w:spacing w:after="0" w:before="0"/>
        <w:ind w:left="144"/>
        <w:shd w:val="clear" w:fill="F5F5F5"/>
      </w:pPr>
      <w:r>
        <w:rPr>
          <w:rFonts w:ascii="Consolas" w:hAnsi="Consolas"/>
          <w:sz w:val="15"/>
        </w:rPr>
        <w:t xml:space="preserve">                   //     which contradicts the mnemonic and the following</w:t>
      </w:r>
    </w:p>
    <w:p>
      <w:pPr>
        <w:spacing w:after="0" w:before="0"/>
        <w:ind w:left="144"/>
        <w:shd w:val="clear" w:fill="F5F5F5"/>
      </w:pPr>
      <w:r>
        <w:rPr>
          <w:rFonts w:ascii="Consolas" w:hAnsi="Consolas"/>
          <w:sz w:val="15"/>
        </w:rPr>
        <w:t xml:space="preserve">                   //     XOR that reads r3. Corrected rd field to 0011.</w:t>
      </w:r>
    </w:p>
    <w:p>
      <w:pPr>
        <w:spacing w:after="0" w:before="0"/>
        <w:ind w:left="144"/>
        <w:shd w:val="clear" w:fill="F5F5F5"/>
      </w:pPr>
      <w:r>
        <w:rPr>
          <w:rFonts w:ascii="Consolas" w:hAnsi="Consolas"/>
          <w:sz w:val="15"/>
        </w:rPr>
        <w:t>0100001000110100   // 08: XOR r2, r3, r4   r2 &lt;- 30 ^ 225 = 255</w:t>
      </w:r>
    </w:p>
    <w:p>
      <w:pPr>
        <w:spacing w:after="0" w:before="0"/>
        <w:ind w:left="144"/>
        <w:shd w:val="clear" w:fill="F5F5F5"/>
      </w:pPr>
      <w:r>
        <w:rPr>
          <w:rFonts w:ascii="Consolas" w:hAnsi="Consolas"/>
          <w:sz w:val="15"/>
        </w:rPr>
        <w:t>1010001011001101   // 09: SW  r2, 205      mem[205] &lt;- 255</w:t>
      </w:r>
    </w:p>
    <w:p>
      <w:pPr>
        <w:spacing w:after="0" w:before="0"/>
        <w:ind w:left="144"/>
        <w:shd w:val="clear" w:fill="F5F5F5"/>
      </w:pPr>
      <w:r>
        <w:rPr>
          <w:rFonts w:ascii="Consolas" w:hAnsi="Consolas"/>
          <w:sz w:val="15"/>
        </w:rPr>
        <w:t>1111000000000000   // 10: HALT</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Data (addresses 201 = 0xC9, 202 = 0xCA):</w:t>
      </w:r>
    </w:p>
    <w:p>
      <w:pPr>
        <w:spacing w:after="0" w:before="0"/>
        <w:ind w:left="144"/>
        <w:shd w:val="clear" w:fill="F5F5F5"/>
      </w:pPr>
      <w:r>
        <w:rPr>
          <w:rFonts w:ascii="Consolas" w:hAnsi="Consolas"/>
          <w:sz w:val="15"/>
        </w:rPr>
        <w:t>@C9</w:t>
      </w:r>
    </w:p>
    <w:p>
      <w:pPr>
        <w:spacing w:after="0" w:before="0"/>
        <w:ind w:left="144"/>
        <w:shd w:val="clear" w:fill="F5F5F5"/>
      </w:pPr>
      <w:r>
        <w:rPr>
          <w:rFonts w:ascii="Consolas" w:hAnsi="Consolas"/>
          <w:sz w:val="15"/>
        </w:rPr>
        <w:t>0000000000011001   // 201: 25</w:t>
      </w:r>
    </w:p>
    <w:p>
      <w:pPr>
        <w:spacing w:after="0" w:before="0"/>
        <w:ind w:left="144"/>
        <w:shd w:val="clear" w:fill="F5F5F5"/>
      </w:pPr>
      <w:r>
        <w:rPr>
          <w:rFonts w:ascii="Consolas" w:hAnsi="Consolas"/>
          <w:sz w:val="15"/>
        </w:rPr>
        <w:t>0000000000100011   // 202: 35</w:t>
      </w:r>
    </w:p>
    <w:p>
      <w:pPr>
        <w:spacing w:after="0" w:before="0"/>
        <w:ind w:left="144"/>
        <w:shd w:val="clear" w:fill="F5F5F5"/>
      </w:pPr>
      <w:r>
        <w:rPr>
          <w:rFonts w:ascii="Consolas" w:hAnsi="Consolas"/>
          <w:sz w:val="15"/>
        </w:rPr>
        <w:t xml:space="preserve"> </w:t>
      </w:r>
    </w:p>
    <w:p>
      <w:pPr>
        <w:spacing w:after="120"/>
      </w:pPr>
    </w:p>
    <w:p>
      <w:pPr>
        <w:pStyle w:val="Heading2"/>
      </w:pPr>
      <w:r>
        <w:t>7.8 risc_core.v — datapath + controller wiring</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risc_core.v -- datapath + controller wired together (board-independent)</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Every box in the block diagram is its own module instance; this file is</w:t>
      </w:r>
    </w:p>
    <w:p>
      <w:pPr>
        <w:spacing w:after="0" w:before="0"/>
        <w:ind w:left="144"/>
        <w:shd w:val="clear" w:fill="F5F5F5"/>
      </w:pPr>
      <w:r>
        <w:rPr>
          <w:rFonts w:ascii="Consolas" w:hAnsi="Consolas"/>
          <w:sz w:val="15"/>
        </w:rPr>
        <w:t>// only wiring plus the three datapath muxes (memory address, register file</w:t>
      </w:r>
    </w:p>
    <w:p>
      <w:pPr>
        <w:spacing w:after="0" w:before="0"/>
        <w:ind w:left="144"/>
        <w:shd w:val="clear" w:fill="F5F5F5"/>
      </w:pPr>
      <w:r>
        <w:rPr>
          <w:rFonts w:ascii="Consolas" w:hAnsi="Consolas"/>
          <w:sz w:val="15"/>
        </w:rPr>
        <w:t>// write data, register file Rp read address). Keeping the core free of any</w:t>
      </w:r>
    </w:p>
    <w:p>
      <w:pPr>
        <w:spacing w:after="0" w:before="0"/>
        <w:ind w:left="144"/>
        <w:shd w:val="clear" w:fill="F5F5F5"/>
      </w:pPr>
      <w:r>
        <w:rPr>
          <w:rFonts w:ascii="Consolas" w:hAnsi="Consolas"/>
          <w:sz w:val="15"/>
        </w:rPr>
        <w:t>// board logic lets the same module sit under both the testbench (en tied</w:t>
      </w:r>
    </w:p>
    <w:p>
      <w:pPr>
        <w:spacing w:after="0" w:before="0"/>
        <w:ind w:left="144"/>
        <w:shd w:val="clear" w:fill="F5F5F5"/>
      </w:pPr>
      <w:r>
        <w:rPr>
          <w:rFonts w:ascii="Consolas" w:hAnsi="Consolas"/>
          <w:sz w:val="15"/>
        </w:rPr>
        <w:t>// high) and risc_top (en driven by the clock-enable divider).</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risc_core #(</w:t>
      </w:r>
    </w:p>
    <w:p>
      <w:pPr>
        <w:spacing w:after="0" w:before="0"/>
        <w:ind w:left="144"/>
        <w:shd w:val="clear" w:fill="F5F5F5"/>
      </w:pPr>
      <w:r>
        <w:rPr>
          <w:rFonts w:ascii="Consolas" w:hAnsi="Consolas"/>
          <w:sz w:val="15"/>
        </w:rPr>
        <w:t xml:space="preserve">    parameter MEM_INIT_FILE = "program.mem"</w:t>
      </w:r>
    </w:p>
    <w:p>
      <w:pPr>
        <w:spacing w:after="0" w:before="0"/>
        <w:ind w:left="144"/>
        <w:shd w:val="clear" w:fill="F5F5F5"/>
      </w:pPr>
      <w:r>
        <w:rPr>
          <w:rFonts w:ascii="Consolas" w:hAnsi="Consolas"/>
          <w:sz w:val="15"/>
        </w:rPr>
        <w:t>) (</w:t>
      </w:r>
    </w:p>
    <w:p>
      <w:pPr>
        <w:spacing w:after="0" w:before="0"/>
        <w:ind w:left="144"/>
        <w:shd w:val="clear" w:fill="F5F5F5"/>
      </w:pPr>
      <w:r>
        <w:rPr>
          <w:rFonts w:ascii="Consolas" w:hAnsi="Consolas"/>
          <w:sz w:val="15"/>
        </w:rPr>
        <w:t xml:space="preserve">    input  wire        clk,</w:t>
      </w:r>
    </w:p>
    <w:p>
      <w:pPr>
        <w:spacing w:after="0" w:before="0"/>
        <w:ind w:left="144"/>
        <w:shd w:val="clear" w:fill="F5F5F5"/>
      </w:pPr>
      <w:r>
        <w:rPr>
          <w:rFonts w:ascii="Consolas" w:hAnsi="Consolas"/>
          <w:sz w:val="15"/>
        </w:rPr>
        <w:t xml:space="preserve">    input  wire        reset,     // synchronous, active high</w:t>
      </w:r>
    </w:p>
    <w:p>
      <w:pPr>
        <w:spacing w:after="0" w:before="0"/>
        <w:ind w:left="144"/>
        <w:shd w:val="clear" w:fill="F5F5F5"/>
      </w:pPr>
      <w:r>
        <w:rPr>
          <w:rFonts w:ascii="Consolas" w:hAnsi="Consolas"/>
          <w:sz w:val="15"/>
        </w:rPr>
        <w:t xml:space="preserve">    input  wire        en,        // CPU clock enable</w:t>
      </w:r>
    </w:p>
    <w:p>
      <w:pPr>
        <w:spacing w:after="0" w:before="0"/>
        <w:ind w:left="144"/>
        <w:shd w:val="clear" w:fill="F5F5F5"/>
      </w:pPr>
      <w:r>
        <w:rPr>
          <w:rFonts w:ascii="Consolas" w:hAnsi="Consolas"/>
          <w:sz w:val="15"/>
        </w:rPr>
        <w:t xml:space="preserve">    output wire        done,      // HALT reached</w:t>
      </w:r>
    </w:p>
    <w:p>
      <w:pPr>
        <w:spacing w:after="0" w:before="0"/>
        <w:ind w:left="144"/>
        <w:shd w:val="clear" w:fill="F5F5F5"/>
      </w:pPr>
      <w:r>
        <w:rPr>
          <w:rFonts w:ascii="Consolas" w:hAnsi="Consolas"/>
          <w:sz w:val="15"/>
        </w:rPr>
        <w:t xml:space="preserve">    // display-side memory read port (used by risc_top, idle in simulation)</w:t>
      </w:r>
    </w:p>
    <w:p>
      <w:pPr>
        <w:spacing w:after="0" w:before="0"/>
        <w:ind w:left="144"/>
        <w:shd w:val="clear" w:fill="F5F5F5"/>
      </w:pPr>
      <w:r>
        <w:rPr>
          <w:rFonts w:ascii="Consolas" w:hAnsi="Consolas"/>
          <w:sz w:val="15"/>
        </w:rPr>
        <w:t xml:space="preserve">    input  wire [7:0]  disp_addr,</w:t>
      </w:r>
    </w:p>
    <w:p>
      <w:pPr>
        <w:spacing w:after="0" w:before="0"/>
        <w:ind w:left="144"/>
        <w:shd w:val="clear" w:fill="F5F5F5"/>
      </w:pPr>
      <w:r>
        <w:rPr>
          <w:rFonts w:ascii="Consolas" w:hAnsi="Consolas"/>
          <w:sz w:val="15"/>
        </w:rPr>
        <w:t xml:space="preserve">    output wire [15:0] disp_data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interconnect ----------------------------------------------------</w:t>
      </w:r>
    </w:p>
    <w:p>
      <w:pPr>
        <w:spacing w:after="0" w:before="0"/>
        <w:ind w:left="144"/>
        <w:shd w:val="clear" w:fill="F5F5F5"/>
      </w:pPr>
      <w:r>
        <w:rPr>
          <w:rFonts w:ascii="Consolas" w:hAnsi="Consolas"/>
          <w:sz w:val="15"/>
        </w:rPr>
        <w:t xml:space="preserve">    wire [7:0]  pc_out;</w:t>
      </w:r>
    </w:p>
    <w:p>
      <w:pPr>
        <w:spacing w:after="0" w:before="0"/>
        <w:ind w:left="144"/>
        <w:shd w:val="clear" w:fill="F5F5F5"/>
      </w:pPr>
      <w:r>
        <w:rPr>
          <w:rFonts w:ascii="Consolas" w:hAnsi="Consolas"/>
          <w:sz w:val="15"/>
        </w:rPr>
        <w:t xml:space="preserve">    wire [15:0] ir_out;</w:t>
      </w:r>
    </w:p>
    <w:p>
      <w:pPr>
        <w:spacing w:after="0" w:before="0"/>
        <w:ind w:left="144"/>
        <w:shd w:val="clear" w:fill="F5F5F5"/>
      </w:pPr>
      <w:r>
        <w:rPr>
          <w:rFonts w:ascii="Consolas" w:hAnsi="Consolas"/>
          <w:sz w:val="15"/>
        </w:rPr>
        <w:t xml:space="preserve">    wire [15:0] mem_dout;</w:t>
      </w:r>
    </w:p>
    <w:p>
      <w:pPr>
        <w:spacing w:after="0" w:before="0"/>
        <w:ind w:left="144"/>
        <w:shd w:val="clear" w:fill="F5F5F5"/>
      </w:pPr>
      <w:r>
        <w:rPr>
          <w:rFonts w:ascii="Consolas" w:hAnsi="Consolas"/>
          <w:sz w:val="15"/>
        </w:rPr>
        <w:t xml:space="preserve">    wire [15:0] rf_rp_data, rf_rq_data;</w:t>
      </w:r>
    </w:p>
    <w:p>
      <w:pPr>
        <w:spacing w:after="0" w:before="0"/>
        <w:ind w:left="144"/>
        <w:shd w:val="clear" w:fill="F5F5F5"/>
      </w:pPr>
      <w:r>
        <w:rPr>
          <w:rFonts w:ascii="Consolas" w:hAnsi="Consolas"/>
          <w:sz w:val="15"/>
        </w:rPr>
        <w:t xml:space="preserve">    wire [15:0] alu_y;</w:t>
      </w:r>
    </w:p>
    <w:p>
      <w:pPr>
        <w:spacing w:after="0" w:before="0"/>
        <w:ind w:left="144"/>
        <w:shd w:val="clear" w:fill="F5F5F5"/>
      </w:pPr>
      <w:r>
        <w:rPr>
          <w:rFonts w:ascii="Consolas" w:hAnsi="Consolas"/>
          <w:sz w:val="15"/>
        </w:rPr>
        <w:t xml:space="preserve">    wire        rf_rp_zero;</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control signals</w:t>
      </w:r>
    </w:p>
    <w:p>
      <w:pPr>
        <w:spacing w:after="0" w:before="0"/>
        <w:ind w:left="144"/>
        <w:shd w:val="clear" w:fill="F5F5F5"/>
      </w:pPr>
      <w:r>
        <w:rPr>
          <w:rFonts w:ascii="Consolas" w:hAnsi="Consolas"/>
          <w:sz w:val="15"/>
        </w:rPr>
        <w:t xml:space="preserve">    wire        pc_ld, pc_inc, ir_ld;</w:t>
      </w:r>
    </w:p>
    <w:p>
      <w:pPr>
        <w:spacing w:after="0" w:before="0"/>
        <w:ind w:left="144"/>
        <w:shd w:val="clear" w:fill="F5F5F5"/>
      </w:pPr>
      <w:r>
        <w:rPr>
          <w:rFonts w:ascii="Consolas" w:hAnsi="Consolas"/>
          <w:sz w:val="15"/>
        </w:rPr>
        <w:t xml:space="preserve">    wire        mem_addr_sel, mem_we;</w:t>
      </w:r>
    </w:p>
    <w:p>
      <w:pPr>
        <w:spacing w:after="0" w:before="0"/>
        <w:ind w:left="144"/>
        <w:shd w:val="clear" w:fill="F5F5F5"/>
      </w:pPr>
      <w:r>
        <w:rPr>
          <w:rFonts w:ascii="Consolas" w:hAnsi="Consolas"/>
          <w:sz w:val="15"/>
        </w:rPr>
        <w:t xml:space="preserve">    wire        rf_we, rf_rp_addr_sel;</w:t>
      </w:r>
    </w:p>
    <w:p>
      <w:pPr>
        <w:spacing w:after="0" w:before="0"/>
        <w:ind w:left="144"/>
        <w:shd w:val="clear" w:fill="F5F5F5"/>
      </w:pPr>
      <w:r>
        <w:rPr>
          <w:rFonts w:ascii="Consolas" w:hAnsi="Consolas"/>
          <w:sz w:val="15"/>
        </w:rPr>
        <w:t xml:space="preserve">    wire [1:0]  rf_wdata_sel;</w:t>
      </w:r>
    </w:p>
    <w:p>
      <w:pPr>
        <w:spacing w:after="0" w:before="0"/>
        <w:ind w:left="144"/>
        <w:shd w:val="clear" w:fill="F5F5F5"/>
      </w:pPr>
      <w:r>
        <w:rPr>
          <w:rFonts w:ascii="Consolas" w:hAnsi="Consolas"/>
          <w:sz w:val="15"/>
        </w:rPr>
        <w:t xml:space="preserve">    wire [1:0]  alu_op;</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datapath muxes ---------------------------------------------------</w:t>
      </w:r>
    </w:p>
    <w:p>
      <w:pPr>
        <w:spacing w:after="0" w:before="0"/>
        <w:ind w:left="144"/>
        <w:shd w:val="clear" w:fill="F5F5F5"/>
      </w:pPr>
      <w:r>
        <w:rPr>
          <w:rFonts w:ascii="Consolas" w:hAnsi="Consolas"/>
          <w:sz w:val="15"/>
        </w:rPr>
        <w:t xml:space="preserve">    // memory address: PC during Fetch, IR[7:0] during LW/SW Execute</w:t>
      </w:r>
    </w:p>
    <w:p>
      <w:pPr>
        <w:spacing w:after="0" w:before="0"/>
        <w:ind w:left="144"/>
        <w:shd w:val="clear" w:fill="F5F5F5"/>
      </w:pPr>
      <w:r>
        <w:rPr>
          <w:rFonts w:ascii="Consolas" w:hAnsi="Consolas"/>
          <w:sz w:val="15"/>
        </w:rPr>
        <w:t xml:space="preserve">    wire [7:0] mem_addr = mem_addr_sel ? ir_out[7:0] : pc_out;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register file read port P address: rs field, except SW/JZ where the</w:t>
      </w:r>
    </w:p>
    <w:p>
      <w:pPr>
        <w:spacing w:after="0" w:before="0"/>
        <w:ind w:left="144"/>
        <w:shd w:val="clear" w:fill="F5F5F5"/>
      </w:pPr>
      <w:r>
        <w:rPr>
          <w:rFonts w:ascii="Consolas" w:hAnsi="Consolas"/>
          <w:sz w:val="15"/>
        </w:rPr>
        <w:t xml:space="preserve">    // source register lives in bits [11:8]</w:t>
      </w:r>
    </w:p>
    <w:p>
      <w:pPr>
        <w:spacing w:after="0" w:before="0"/>
        <w:ind w:left="144"/>
        <w:shd w:val="clear" w:fill="F5F5F5"/>
      </w:pPr>
      <w:r>
        <w:rPr>
          <w:rFonts w:ascii="Consolas" w:hAnsi="Consolas"/>
          <w:sz w:val="15"/>
        </w:rPr>
        <w:t xml:space="preserve">    wire [3:0] rp_addr = rf_rp_addr_sel ? ir_out[11:8] : ir_out[7:4];</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register file write data: ALU result / memory word / zero-extended imm8</w:t>
      </w:r>
    </w:p>
    <w:p>
      <w:pPr>
        <w:spacing w:after="0" w:before="0"/>
        <w:ind w:left="144"/>
        <w:shd w:val="clear" w:fill="F5F5F5"/>
      </w:pPr>
      <w:r>
        <w:rPr>
          <w:rFonts w:ascii="Consolas" w:hAnsi="Consolas"/>
          <w:sz w:val="15"/>
        </w:rPr>
        <w:t xml:space="preserve">    reg [15:0] rf_wdata;</w:t>
      </w:r>
    </w:p>
    <w:p>
      <w:pPr>
        <w:spacing w:after="0" w:before="0"/>
        <w:ind w:left="144"/>
        <w:shd w:val="clear" w:fill="F5F5F5"/>
      </w:pPr>
      <w:r>
        <w:rPr>
          <w:rFonts w:ascii="Consolas" w:hAnsi="Consolas"/>
          <w:sz w:val="15"/>
        </w:rPr>
        <w:t xml:space="preserve">    always @* begin</w:t>
      </w:r>
    </w:p>
    <w:p>
      <w:pPr>
        <w:spacing w:after="0" w:before="0"/>
        <w:ind w:left="144"/>
        <w:shd w:val="clear" w:fill="F5F5F5"/>
      </w:pPr>
      <w:r>
        <w:rPr>
          <w:rFonts w:ascii="Consolas" w:hAnsi="Consolas"/>
          <w:sz w:val="15"/>
        </w:rPr>
        <w:t xml:space="preserve">        case (rf_wdata_sel)</w:t>
      </w:r>
    </w:p>
    <w:p>
      <w:pPr>
        <w:spacing w:after="0" w:before="0"/>
        <w:ind w:left="144"/>
        <w:shd w:val="clear" w:fill="F5F5F5"/>
      </w:pPr>
      <w:r>
        <w:rPr>
          <w:rFonts w:ascii="Consolas" w:hAnsi="Consolas"/>
          <w:sz w:val="15"/>
        </w:rPr>
        <w:t xml:space="preserve">            2'b01:   rf_wdata = mem_dout;                 // LW</w:t>
      </w:r>
    </w:p>
    <w:p>
      <w:pPr>
        <w:spacing w:after="0" w:before="0"/>
        <w:ind w:left="144"/>
        <w:shd w:val="clear" w:fill="F5F5F5"/>
      </w:pPr>
      <w:r>
        <w:rPr>
          <w:rFonts w:ascii="Consolas" w:hAnsi="Consolas"/>
          <w:sz w:val="15"/>
        </w:rPr>
        <w:t xml:space="preserve">            2'b10:   rf_wdata = {8'd0, ir_out[7:0]};      // LI</w:t>
      </w:r>
    </w:p>
    <w:p>
      <w:pPr>
        <w:spacing w:after="0" w:before="0"/>
        <w:ind w:left="144"/>
        <w:shd w:val="clear" w:fill="F5F5F5"/>
      </w:pPr>
      <w:r>
        <w:rPr>
          <w:rFonts w:ascii="Consolas" w:hAnsi="Consolas"/>
          <w:sz w:val="15"/>
        </w:rPr>
        <w:t xml:space="preserve">            default: rf_wdata = alu_y;                    // ADD/SUB/XOR/SRA</w:t>
      </w:r>
    </w:p>
    <w:p>
      <w:pPr>
        <w:spacing w:after="0" w:before="0"/>
        <w:ind w:left="144"/>
        <w:shd w:val="clear" w:fill="F5F5F5"/>
      </w:pPr>
      <w:r>
        <w:rPr>
          <w:rFonts w:ascii="Consolas" w:hAnsi="Consolas"/>
          <w:sz w:val="15"/>
        </w:rPr>
        <w:t xml:space="preserve">        endcase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module instances --------------------------------------------------</w:t>
      </w:r>
    </w:p>
    <w:p>
      <w:pPr>
        <w:spacing w:after="0" w:before="0"/>
        <w:ind w:left="144"/>
        <w:shd w:val="clear" w:fill="F5F5F5"/>
      </w:pPr>
      <w:r>
        <w:rPr>
          <w:rFonts w:ascii="Consolas" w:hAnsi="Consolas"/>
          <w:sz w:val="15"/>
        </w:rPr>
        <w:t xml:space="preserve">    controller u_ctrl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.reset          (reset),</w:t>
      </w:r>
    </w:p>
    <w:p>
      <w:pPr>
        <w:spacing w:after="0" w:before="0"/>
        <w:ind w:left="144"/>
        <w:shd w:val="clear" w:fill="F5F5F5"/>
      </w:pPr>
      <w:r>
        <w:rPr>
          <w:rFonts w:ascii="Consolas" w:hAnsi="Consolas"/>
          <w:sz w:val="15"/>
        </w:rPr>
        <w:t xml:space="preserve">        .en             (en),</w:t>
      </w:r>
    </w:p>
    <w:p>
      <w:pPr>
        <w:spacing w:after="0" w:before="0"/>
        <w:ind w:left="144"/>
        <w:shd w:val="clear" w:fill="F5F5F5"/>
      </w:pPr>
      <w:r>
        <w:rPr>
          <w:rFonts w:ascii="Consolas" w:hAnsi="Consolas"/>
          <w:sz w:val="15"/>
        </w:rPr>
        <w:t xml:space="preserve">        .ir             (ir_out),</w:t>
      </w:r>
    </w:p>
    <w:p>
      <w:pPr>
        <w:spacing w:after="0" w:before="0"/>
        <w:ind w:left="144"/>
        <w:shd w:val="clear" w:fill="F5F5F5"/>
      </w:pPr>
      <w:r>
        <w:rPr>
          <w:rFonts w:ascii="Consolas" w:hAnsi="Consolas"/>
          <w:sz w:val="15"/>
        </w:rPr>
        <w:t xml:space="preserve">        .rf_rp_zero     (rf_rp_zero),</w:t>
      </w:r>
    </w:p>
    <w:p>
      <w:pPr>
        <w:spacing w:after="0" w:before="0"/>
        <w:ind w:left="144"/>
        <w:shd w:val="clear" w:fill="F5F5F5"/>
      </w:pPr>
      <w:r>
        <w:rPr>
          <w:rFonts w:ascii="Consolas" w:hAnsi="Consolas"/>
          <w:sz w:val="15"/>
        </w:rPr>
        <w:t xml:space="preserve">        .pc_ld          (pc_ld),</w:t>
      </w:r>
    </w:p>
    <w:p>
      <w:pPr>
        <w:spacing w:after="0" w:before="0"/>
        <w:ind w:left="144"/>
        <w:shd w:val="clear" w:fill="F5F5F5"/>
      </w:pPr>
      <w:r>
        <w:rPr>
          <w:rFonts w:ascii="Consolas" w:hAnsi="Consolas"/>
          <w:sz w:val="15"/>
        </w:rPr>
        <w:t xml:space="preserve">        .pc_inc         (pc_inc),</w:t>
      </w:r>
    </w:p>
    <w:p>
      <w:pPr>
        <w:spacing w:after="0" w:before="0"/>
        <w:ind w:left="144"/>
        <w:shd w:val="clear" w:fill="F5F5F5"/>
      </w:pPr>
      <w:r>
        <w:rPr>
          <w:rFonts w:ascii="Consolas" w:hAnsi="Consolas"/>
          <w:sz w:val="15"/>
        </w:rPr>
        <w:t xml:space="preserve">        .ir_ld          (ir_ld),</w:t>
      </w:r>
    </w:p>
    <w:p>
      <w:pPr>
        <w:spacing w:after="0" w:before="0"/>
        <w:ind w:left="144"/>
        <w:shd w:val="clear" w:fill="F5F5F5"/>
      </w:pPr>
      <w:r>
        <w:rPr>
          <w:rFonts w:ascii="Consolas" w:hAnsi="Consolas"/>
          <w:sz w:val="15"/>
        </w:rPr>
        <w:t xml:space="preserve">        .mem_addr_sel   (mem_addr_sel),</w:t>
      </w:r>
    </w:p>
    <w:p>
      <w:pPr>
        <w:spacing w:after="0" w:before="0"/>
        <w:ind w:left="144"/>
        <w:shd w:val="clear" w:fill="F5F5F5"/>
      </w:pPr>
      <w:r>
        <w:rPr>
          <w:rFonts w:ascii="Consolas" w:hAnsi="Consolas"/>
          <w:sz w:val="15"/>
        </w:rPr>
        <w:t xml:space="preserve">        .mem_we         (mem_we),</w:t>
      </w:r>
    </w:p>
    <w:p>
      <w:pPr>
        <w:spacing w:after="0" w:before="0"/>
        <w:ind w:left="144"/>
        <w:shd w:val="clear" w:fill="F5F5F5"/>
      </w:pPr>
      <w:r>
        <w:rPr>
          <w:rFonts w:ascii="Consolas" w:hAnsi="Consolas"/>
          <w:sz w:val="15"/>
        </w:rPr>
        <w:t xml:space="preserve">        .rf_we          (rf_we),</w:t>
      </w:r>
    </w:p>
    <w:p>
      <w:pPr>
        <w:spacing w:after="0" w:before="0"/>
        <w:ind w:left="144"/>
        <w:shd w:val="clear" w:fill="F5F5F5"/>
      </w:pPr>
      <w:r>
        <w:rPr>
          <w:rFonts w:ascii="Consolas" w:hAnsi="Consolas"/>
          <w:sz w:val="15"/>
        </w:rPr>
        <w:t xml:space="preserve">        .rf_wdata_sel   (rf_wdata_sel),</w:t>
      </w:r>
    </w:p>
    <w:p>
      <w:pPr>
        <w:spacing w:after="0" w:before="0"/>
        <w:ind w:left="144"/>
        <w:shd w:val="clear" w:fill="F5F5F5"/>
      </w:pPr>
      <w:r>
        <w:rPr>
          <w:rFonts w:ascii="Consolas" w:hAnsi="Consolas"/>
          <w:sz w:val="15"/>
        </w:rPr>
        <w:t xml:space="preserve">        .rf_rp_addr_sel (rf_rp_addr_sel),</w:t>
      </w:r>
    </w:p>
    <w:p>
      <w:pPr>
        <w:spacing w:after="0" w:before="0"/>
        <w:ind w:left="144"/>
        <w:shd w:val="clear" w:fill="F5F5F5"/>
      </w:pPr>
      <w:r>
        <w:rPr>
          <w:rFonts w:ascii="Consolas" w:hAnsi="Consolas"/>
          <w:sz w:val="15"/>
        </w:rPr>
        <w:t xml:space="preserve">        .alu_op         (alu_op),</w:t>
      </w:r>
    </w:p>
    <w:p>
      <w:pPr>
        <w:spacing w:after="0" w:before="0"/>
        <w:ind w:left="144"/>
        <w:shd w:val="clear" w:fill="F5F5F5"/>
      </w:pPr>
      <w:r>
        <w:rPr>
          <w:rFonts w:ascii="Consolas" w:hAnsi="Consolas"/>
          <w:sz w:val="15"/>
        </w:rPr>
        <w:t xml:space="preserve">        .done           (done)</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pc u_pc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.reset  (reset),</w:t>
      </w:r>
    </w:p>
    <w:p>
      <w:pPr>
        <w:spacing w:after="0" w:before="0"/>
        <w:ind w:left="144"/>
        <w:shd w:val="clear" w:fill="F5F5F5"/>
      </w:pPr>
      <w:r>
        <w:rPr>
          <w:rFonts w:ascii="Consolas" w:hAnsi="Consolas"/>
          <w:sz w:val="15"/>
        </w:rPr>
        <w:t xml:space="preserve">        .en     (en),</w:t>
      </w:r>
    </w:p>
    <w:p>
      <w:pPr>
        <w:spacing w:after="0" w:before="0"/>
        <w:ind w:left="144"/>
        <w:shd w:val="clear" w:fill="F5F5F5"/>
      </w:pPr>
      <w:r>
        <w:rPr>
          <w:rFonts w:ascii="Consolas" w:hAnsi="Consolas"/>
          <w:sz w:val="15"/>
        </w:rPr>
        <w:t xml:space="preserve">        .ld     (pc_ld),</w:t>
      </w:r>
    </w:p>
    <w:p>
      <w:pPr>
        <w:spacing w:after="0" w:before="0"/>
        <w:ind w:left="144"/>
        <w:shd w:val="clear" w:fill="F5F5F5"/>
      </w:pPr>
      <w:r>
        <w:rPr>
          <w:rFonts w:ascii="Consolas" w:hAnsi="Consolas"/>
          <w:sz w:val="15"/>
        </w:rPr>
        <w:t xml:space="preserve">        .inc    (pc_inc),</w:t>
      </w:r>
    </w:p>
    <w:p>
      <w:pPr>
        <w:spacing w:after="0" w:before="0"/>
        <w:ind w:left="144"/>
        <w:shd w:val="clear" w:fill="F5F5F5"/>
      </w:pPr>
      <w:r>
        <w:rPr>
          <w:rFonts w:ascii="Consolas" w:hAnsi="Consolas"/>
          <w:sz w:val="15"/>
        </w:rPr>
        <w:t xml:space="preserve">        .pc_in  (ir_out[7:0]),     // JZ branch target</w:t>
      </w:r>
    </w:p>
    <w:p>
      <w:pPr>
        <w:spacing w:after="0" w:before="0"/>
        <w:ind w:left="144"/>
        <w:shd w:val="clear" w:fill="F5F5F5"/>
      </w:pPr>
      <w:r>
        <w:rPr>
          <w:rFonts w:ascii="Consolas" w:hAnsi="Consolas"/>
          <w:sz w:val="15"/>
        </w:rPr>
        <w:t xml:space="preserve">        .pc_out (pc_out)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ir u_ir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.reset  (reset),</w:t>
      </w:r>
    </w:p>
    <w:p>
      <w:pPr>
        <w:spacing w:after="0" w:before="0"/>
        <w:ind w:left="144"/>
        <w:shd w:val="clear" w:fill="F5F5F5"/>
      </w:pPr>
      <w:r>
        <w:rPr>
          <w:rFonts w:ascii="Consolas" w:hAnsi="Consolas"/>
          <w:sz w:val="15"/>
        </w:rPr>
        <w:t xml:space="preserve">        .en     (en),</w:t>
      </w:r>
    </w:p>
    <w:p>
      <w:pPr>
        <w:spacing w:after="0" w:before="0"/>
        <w:ind w:left="144"/>
        <w:shd w:val="clear" w:fill="F5F5F5"/>
      </w:pPr>
      <w:r>
        <w:rPr>
          <w:rFonts w:ascii="Consolas" w:hAnsi="Consolas"/>
          <w:sz w:val="15"/>
        </w:rPr>
        <w:t xml:space="preserve">        .ld     (ir_ld),</w:t>
      </w:r>
    </w:p>
    <w:p>
      <w:pPr>
        <w:spacing w:after="0" w:before="0"/>
        <w:ind w:left="144"/>
        <w:shd w:val="clear" w:fill="F5F5F5"/>
      </w:pPr>
      <w:r>
        <w:rPr>
          <w:rFonts w:ascii="Consolas" w:hAnsi="Consolas"/>
          <w:sz w:val="15"/>
        </w:rPr>
        <w:t xml:space="preserve">        .ir_in  (mem_dout),</w:t>
      </w:r>
    </w:p>
    <w:p>
      <w:pPr>
        <w:spacing w:after="0" w:before="0"/>
        <w:ind w:left="144"/>
        <w:shd w:val="clear" w:fill="F5F5F5"/>
      </w:pPr>
      <w:r>
        <w:rPr>
          <w:rFonts w:ascii="Consolas" w:hAnsi="Consolas"/>
          <w:sz w:val="15"/>
        </w:rPr>
        <w:t xml:space="preserve">        .ir_out (ir_out)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regfile u_rf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.en      (en),</w:t>
      </w:r>
    </w:p>
    <w:p>
      <w:pPr>
        <w:spacing w:after="0" w:before="0"/>
        <w:ind w:left="144"/>
        <w:shd w:val="clear" w:fill="F5F5F5"/>
      </w:pPr>
      <w:r>
        <w:rPr>
          <w:rFonts w:ascii="Consolas" w:hAnsi="Consolas"/>
          <w:sz w:val="15"/>
        </w:rPr>
        <w:t xml:space="preserve">        .we      (rf_we),</w:t>
      </w:r>
    </w:p>
    <w:p>
      <w:pPr>
        <w:spacing w:after="0" w:before="0"/>
        <w:ind w:left="144"/>
        <w:shd w:val="clear" w:fill="F5F5F5"/>
      </w:pPr>
      <w:r>
        <w:rPr>
          <w:rFonts w:ascii="Consolas" w:hAnsi="Consolas"/>
          <w:sz w:val="15"/>
        </w:rPr>
        <w:t xml:space="preserve">        .waddr   (ir_out[11:8]),   // rd</w:t>
      </w:r>
    </w:p>
    <w:p>
      <w:pPr>
        <w:spacing w:after="0" w:before="0"/>
        <w:ind w:left="144"/>
        <w:shd w:val="clear" w:fill="F5F5F5"/>
      </w:pPr>
      <w:r>
        <w:rPr>
          <w:rFonts w:ascii="Consolas" w:hAnsi="Consolas"/>
          <w:sz w:val="15"/>
        </w:rPr>
        <w:t xml:space="preserve">        .wdata   (rf_wdata),</w:t>
      </w:r>
    </w:p>
    <w:p>
      <w:pPr>
        <w:spacing w:after="0" w:before="0"/>
        <w:ind w:left="144"/>
        <w:shd w:val="clear" w:fill="F5F5F5"/>
      </w:pPr>
      <w:r>
        <w:rPr>
          <w:rFonts w:ascii="Consolas" w:hAnsi="Consolas"/>
          <w:sz w:val="15"/>
        </w:rPr>
        <w:t xml:space="preserve">        .rp_addr (rp_addr),</w:t>
      </w:r>
    </w:p>
    <w:p>
      <w:pPr>
        <w:spacing w:after="0" w:before="0"/>
        <w:ind w:left="144"/>
        <w:shd w:val="clear" w:fill="F5F5F5"/>
      </w:pPr>
      <w:r>
        <w:rPr>
          <w:rFonts w:ascii="Consolas" w:hAnsi="Consolas"/>
          <w:sz w:val="15"/>
        </w:rPr>
        <w:t xml:space="preserve">        .rq_addr (ir_out[3:0]),    // rt</w:t>
      </w:r>
    </w:p>
    <w:p>
      <w:pPr>
        <w:spacing w:after="0" w:before="0"/>
        <w:ind w:left="144"/>
        <w:shd w:val="clear" w:fill="F5F5F5"/>
      </w:pPr>
      <w:r>
        <w:rPr>
          <w:rFonts w:ascii="Consolas" w:hAnsi="Consolas"/>
          <w:sz w:val="15"/>
        </w:rPr>
        <w:t xml:space="preserve">        .rp_data (rf_rp_data),</w:t>
      </w:r>
    </w:p>
    <w:p>
      <w:pPr>
        <w:spacing w:after="0" w:before="0"/>
        <w:ind w:left="144"/>
        <w:shd w:val="clear" w:fill="F5F5F5"/>
      </w:pPr>
      <w:r>
        <w:rPr>
          <w:rFonts w:ascii="Consolas" w:hAnsi="Consolas"/>
          <w:sz w:val="15"/>
        </w:rPr>
        <w:t xml:space="preserve">        .rq_data (rf_rq_data),</w:t>
      </w:r>
    </w:p>
    <w:p>
      <w:pPr>
        <w:spacing w:after="0" w:before="0"/>
        <w:ind w:left="144"/>
        <w:shd w:val="clear" w:fill="F5F5F5"/>
      </w:pPr>
      <w:r>
        <w:rPr>
          <w:rFonts w:ascii="Consolas" w:hAnsi="Consolas"/>
          <w:sz w:val="15"/>
        </w:rPr>
        <w:t xml:space="preserve">        .rp_zero (rf_rp_zero)</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alu u_alu (</w:t>
      </w:r>
    </w:p>
    <w:p>
      <w:pPr>
        <w:spacing w:after="0" w:before="0"/>
        <w:ind w:left="144"/>
        <w:shd w:val="clear" w:fill="F5F5F5"/>
      </w:pPr>
      <w:r>
        <w:rPr>
          <w:rFonts w:ascii="Consolas" w:hAnsi="Consolas"/>
          <w:sz w:val="15"/>
        </w:rPr>
        <w:t xml:space="preserve">        .a  (rf_rp_data),</w:t>
      </w:r>
    </w:p>
    <w:p>
      <w:pPr>
        <w:spacing w:after="0" w:before="0"/>
        <w:ind w:left="144"/>
        <w:shd w:val="clear" w:fill="F5F5F5"/>
      </w:pPr>
      <w:r>
        <w:rPr>
          <w:rFonts w:ascii="Consolas" w:hAnsi="Consolas"/>
          <w:sz w:val="15"/>
        </w:rPr>
        <w:t xml:space="preserve">        .b  (rf_rq_data),</w:t>
      </w:r>
    </w:p>
    <w:p>
      <w:pPr>
        <w:spacing w:after="0" w:before="0"/>
        <w:ind w:left="144"/>
        <w:shd w:val="clear" w:fill="F5F5F5"/>
      </w:pPr>
      <w:r>
        <w:rPr>
          <w:rFonts w:ascii="Consolas" w:hAnsi="Consolas"/>
          <w:sz w:val="15"/>
        </w:rPr>
        <w:t xml:space="preserve">        .op (alu_op),</w:t>
      </w:r>
    </w:p>
    <w:p>
      <w:pPr>
        <w:spacing w:after="0" w:before="0"/>
        <w:ind w:left="144"/>
        <w:shd w:val="clear" w:fill="F5F5F5"/>
      </w:pPr>
      <w:r>
        <w:rPr>
          <w:rFonts w:ascii="Consolas" w:hAnsi="Consolas"/>
          <w:sz w:val="15"/>
        </w:rPr>
        <w:t xml:space="preserve">        .y  (alu_y)</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memory #(.MEM_INIT_FILE(MEM_INIT_FILE)) u_mem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.en     (en),</w:t>
      </w:r>
    </w:p>
    <w:p>
      <w:pPr>
        <w:spacing w:after="0" w:before="0"/>
        <w:ind w:left="144"/>
        <w:shd w:val="clear" w:fill="F5F5F5"/>
      </w:pPr>
      <w:r>
        <w:rPr>
          <w:rFonts w:ascii="Consolas" w:hAnsi="Consolas"/>
          <w:sz w:val="15"/>
        </w:rPr>
        <w:t xml:space="preserve">        .we     (mem_we),</w:t>
      </w:r>
    </w:p>
    <w:p>
      <w:pPr>
        <w:spacing w:after="0" w:before="0"/>
        <w:ind w:left="144"/>
        <w:shd w:val="clear" w:fill="F5F5F5"/>
      </w:pPr>
      <w:r>
        <w:rPr>
          <w:rFonts w:ascii="Consolas" w:hAnsi="Consolas"/>
          <w:sz w:val="15"/>
        </w:rPr>
        <w:t xml:space="preserve">        .addr   (mem_addr),</w:t>
      </w:r>
    </w:p>
    <w:p>
      <w:pPr>
        <w:spacing w:after="0" w:before="0"/>
        <w:ind w:left="144"/>
        <w:shd w:val="clear" w:fill="F5F5F5"/>
      </w:pPr>
      <w:r>
        <w:rPr>
          <w:rFonts w:ascii="Consolas" w:hAnsi="Consolas"/>
          <w:sz w:val="15"/>
        </w:rPr>
        <w:t xml:space="preserve">        .din    (rf_rp_data),      // SW store data</w:t>
      </w:r>
    </w:p>
    <w:p>
      <w:pPr>
        <w:spacing w:after="0" w:before="0"/>
        <w:ind w:left="144"/>
        <w:shd w:val="clear" w:fill="F5F5F5"/>
      </w:pPr>
      <w:r>
        <w:rPr>
          <w:rFonts w:ascii="Consolas" w:hAnsi="Consolas"/>
          <w:sz w:val="15"/>
        </w:rPr>
        <w:t xml:space="preserve">        .dout   (mem_dout),</w:t>
      </w:r>
    </w:p>
    <w:p>
      <w:pPr>
        <w:spacing w:after="0" w:before="0"/>
        <w:ind w:left="144"/>
        <w:shd w:val="clear" w:fill="F5F5F5"/>
      </w:pPr>
      <w:r>
        <w:rPr>
          <w:rFonts w:ascii="Consolas" w:hAnsi="Consolas"/>
          <w:sz w:val="15"/>
        </w:rPr>
        <w:t xml:space="preserve">        .addr_b (disp_addr),</w:t>
      </w:r>
    </w:p>
    <w:p>
      <w:pPr>
        <w:spacing w:after="0" w:before="0"/>
        <w:ind w:left="144"/>
        <w:shd w:val="clear" w:fill="F5F5F5"/>
      </w:pPr>
      <w:r>
        <w:rPr>
          <w:rFonts w:ascii="Consolas" w:hAnsi="Consolas"/>
          <w:sz w:val="15"/>
        </w:rPr>
        <w:t xml:space="preserve">        .dout_b (disp_data)</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7.9 sevenseg_driver.v — 7-segment scan driver (reused from earlier lab)</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sevenseg_driver.v -- 8-digit multiplexed 7-segment scan driver (Nexys A7)</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Reused from my earlier display lab, with two additions for this project:</w:t>
      </w:r>
    </w:p>
    <w:p>
      <w:pPr>
        <w:spacing w:after="0" w:before="0"/>
        <w:ind w:left="144"/>
        <w:shd w:val="clear" w:fill="F5F5F5"/>
      </w:pPr>
      <w:r>
        <w:rPr>
          <w:rFonts w:ascii="Consolas" w:hAnsi="Consolas"/>
          <w:sz w:val="15"/>
        </w:rPr>
        <w:t>// a per-digit blanking mask (digit_en) and a dash mode used while the CPU</w:t>
      </w:r>
    </w:p>
    <w:p>
      <w:pPr>
        <w:spacing w:after="0" w:before="0"/>
        <w:ind w:left="144"/>
        <w:shd w:val="clear" w:fill="F5F5F5"/>
      </w:pPr>
      <w:r>
        <w:rPr>
          <w:rFonts w:ascii="Consolas" w:hAnsi="Consolas"/>
          <w:sz w:val="15"/>
        </w:rPr>
        <w:t>// is still running. Anodes and cathodes are both active low on the Nexys A7.</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Scan rate: the digit select comes from bits [19:17] of a free-running</w:t>
      </w:r>
    </w:p>
    <w:p>
      <w:pPr>
        <w:spacing w:after="0" w:before="0"/>
        <w:ind w:left="144"/>
        <w:shd w:val="clear" w:fill="F5F5F5"/>
      </w:pPr>
      <w:r>
        <w:rPr>
          <w:rFonts w:ascii="Consolas" w:hAnsi="Consolas"/>
          <w:sz w:val="15"/>
        </w:rPr>
        <w:t>// counter at 100 MHz, so each digit is lit for 2^17 * 10 ns = 1.31 ms and</w:t>
      </w:r>
    </w:p>
    <w:p>
      <w:pPr>
        <w:spacing w:after="0" w:before="0"/>
        <w:ind w:left="144"/>
        <w:shd w:val="clear" w:fill="F5F5F5"/>
      </w:pPr>
      <w:r>
        <w:rPr>
          <w:rFonts w:ascii="Consolas" w:hAnsi="Consolas"/>
          <w:sz w:val="15"/>
        </w:rPr>
        <w:t>// the full 8-digit frame refreshes at ~95 Hz -- fast enough not to flicker,</w:t>
      </w:r>
    </w:p>
    <w:p>
      <w:pPr>
        <w:spacing w:after="0" w:before="0"/>
        <w:ind w:left="144"/>
        <w:shd w:val="clear" w:fill="F5F5F5"/>
      </w:pPr>
      <w:r>
        <w:rPr>
          <w:rFonts w:ascii="Consolas" w:hAnsi="Consolas"/>
          <w:sz w:val="15"/>
        </w:rPr>
        <w:t>// slow enough that the anode drivers settle (see "Problems encountered"</w:t>
      </w:r>
    </w:p>
    <w:p>
      <w:pPr>
        <w:spacing w:after="0" w:before="0"/>
        <w:ind w:left="144"/>
        <w:shd w:val="clear" w:fill="F5F5F5"/>
      </w:pPr>
      <w:r>
        <w:rPr>
          <w:rFonts w:ascii="Consolas" w:hAnsi="Consolas"/>
          <w:sz w:val="15"/>
        </w:rPr>
        <w:t>// for the ghosting I got with a faster scan and no blanking).</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seg bit order: seg[6:0] = {CG,CF,CE,CD,CC,CB,CA}, i.e. seg[0] = CA.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sevenseg_driver (</w:t>
      </w:r>
    </w:p>
    <w:p>
      <w:pPr>
        <w:spacing w:after="0" w:before="0"/>
        <w:ind w:left="144"/>
        <w:shd w:val="clear" w:fill="F5F5F5"/>
      </w:pPr>
      <w:r>
        <w:rPr>
          <w:rFonts w:ascii="Consolas" w:hAnsi="Consolas"/>
          <w:sz w:val="15"/>
        </w:rPr>
        <w:t xml:space="preserve">    input  wire        clk,        // 100 MHz board clock</w:t>
      </w:r>
    </w:p>
    <w:p>
      <w:pPr>
        <w:spacing w:after="0" w:before="0"/>
        <w:ind w:left="144"/>
        <w:shd w:val="clear" w:fill="F5F5F5"/>
      </w:pPr>
      <w:r>
        <w:rPr>
          <w:rFonts w:ascii="Consolas" w:hAnsi="Consolas"/>
          <w:sz w:val="15"/>
        </w:rPr>
        <w:t xml:space="preserve">    input  wire        reset,      // synchronous, active high</w:t>
      </w:r>
    </w:p>
    <w:p>
      <w:pPr>
        <w:spacing w:after="0" w:before="0"/>
        <w:ind w:left="144"/>
        <w:shd w:val="clear" w:fill="F5F5F5"/>
      </w:pPr>
      <w:r>
        <w:rPr>
          <w:rFonts w:ascii="Consolas" w:hAnsi="Consolas"/>
          <w:sz w:val="15"/>
        </w:rPr>
        <w:t xml:space="preserve">    input  wire [31:0] digits,     // 8 hex nibbles, digit 7 = digits[31:28]</w:t>
      </w:r>
    </w:p>
    <w:p>
      <w:pPr>
        <w:spacing w:after="0" w:before="0"/>
        <w:ind w:left="144"/>
        <w:shd w:val="clear" w:fill="F5F5F5"/>
      </w:pPr>
      <w:r>
        <w:rPr>
          <w:rFonts w:ascii="Consolas" w:hAnsi="Consolas"/>
          <w:sz w:val="15"/>
        </w:rPr>
        <w:t xml:space="preserve">    input  wire [7:0]  digit_en,   // 1 = display this digit, 0 = blank</w:t>
      </w:r>
    </w:p>
    <w:p>
      <w:pPr>
        <w:spacing w:after="0" w:before="0"/>
        <w:ind w:left="144"/>
        <w:shd w:val="clear" w:fill="F5F5F5"/>
      </w:pPr>
      <w:r>
        <w:rPr>
          <w:rFonts w:ascii="Consolas" w:hAnsi="Consolas"/>
          <w:sz w:val="15"/>
        </w:rPr>
        <w:t xml:space="preserve">    input  wire        show_dash,  // 1 = enabled digits show '-'</w:t>
      </w:r>
    </w:p>
    <w:p>
      <w:pPr>
        <w:spacing w:after="0" w:before="0"/>
        <w:ind w:left="144"/>
        <w:shd w:val="clear" w:fill="F5F5F5"/>
      </w:pPr>
      <w:r>
        <w:rPr>
          <w:rFonts w:ascii="Consolas" w:hAnsi="Consolas"/>
          <w:sz w:val="15"/>
        </w:rPr>
        <w:t xml:space="preserve">    output reg  [7:0]  an,         // anodes, active low</w:t>
      </w:r>
    </w:p>
    <w:p>
      <w:pPr>
        <w:spacing w:after="0" w:before="0"/>
        <w:ind w:left="144"/>
        <w:shd w:val="clear" w:fill="F5F5F5"/>
      </w:pPr>
      <w:r>
        <w:rPr>
          <w:rFonts w:ascii="Consolas" w:hAnsi="Consolas"/>
          <w:sz w:val="15"/>
        </w:rPr>
        <w:t xml:space="preserve">    output reg  [6:0]  seg,        // cathodes CG..CA, active low</w:t>
      </w:r>
    </w:p>
    <w:p>
      <w:pPr>
        <w:spacing w:after="0" w:before="0"/>
        <w:ind w:left="144"/>
        <w:shd w:val="clear" w:fill="F5F5F5"/>
      </w:pPr>
      <w:r>
        <w:rPr>
          <w:rFonts w:ascii="Consolas" w:hAnsi="Consolas"/>
          <w:sz w:val="15"/>
        </w:rPr>
        <w:t xml:space="preserve">    output wire        dp          // decimal point, active low (kept off)</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assign dp = 1'b1;              // decimal point never used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scan counter -----------------------------------------------------</w:t>
      </w:r>
    </w:p>
    <w:p>
      <w:pPr>
        <w:spacing w:after="0" w:before="0"/>
        <w:ind w:left="144"/>
        <w:shd w:val="clear" w:fill="F5F5F5"/>
      </w:pPr>
      <w:r>
        <w:rPr>
          <w:rFonts w:ascii="Consolas" w:hAnsi="Consolas"/>
          <w:sz w:val="15"/>
        </w:rPr>
        <w:t xml:space="preserve">    reg [19:0] scan_cnt;</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(reset)</w:t>
      </w:r>
    </w:p>
    <w:p>
      <w:pPr>
        <w:spacing w:after="0" w:before="0"/>
        <w:ind w:left="144"/>
        <w:shd w:val="clear" w:fill="F5F5F5"/>
      </w:pPr>
      <w:r>
        <w:rPr>
          <w:rFonts w:ascii="Consolas" w:hAnsi="Consolas"/>
          <w:sz w:val="15"/>
        </w:rPr>
        <w:t xml:space="preserve">            scan_cnt &lt;= 20'd0;</w:t>
      </w:r>
    </w:p>
    <w:p>
      <w:pPr>
        <w:spacing w:after="0" w:before="0"/>
        <w:ind w:left="144"/>
        <w:shd w:val="clear" w:fill="F5F5F5"/>
      </w:pPr>
      <w:r>
        <w:rPr>
          <w:rFonts w:ascii="Consolas" w:hAnsi="Consolas"/>
          <w:sz w:val="15"/>
        </w:rPr>
        <w:t xml:space="preserve">        else</w:t>
      </w:r>
    </w:p>
    <w:p>
      <w:pPr>
        <w:spacing w:after="0" w:before="0"/>
        <w:ind w:left="144"/>
        <w:shd w:val="clear" w:fill="F5F5F5"/>
      </w:pPr>
      <w:r>
        <w:rPr>
          <w:rFonts w:ascii="Consolas" w:hAnsi="Consolas"/>
          <w:sz w:val="15"/>
        </w:rPr>
        <w:t xml:space="preserve">            scan_cnt &lt;= scan_cnt + 20'd1;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wire [2:0] digit_sel = scan_cnt[19:17];</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current nibble ---------------------------------------------------</w:t>
      </w:r>
    </w:p>
    <w:p>
      <w:pPr>
        <w:spacing w:after="0" w:before="0"/>
        <w:ind w:left="144"/>
        <w:shd w:val="clear" w:fill="F5F5F5"/>
      </w:pPr>
      <w:r>
        <w:rPr>
          <w:rFonts w:ascii="Consolas" w:hAnsi="Consolas"/>
          <w:sz w:val="15"/>
        </w:rPr>
        <w:t xml:space="preserve">    reg [3:0] nibble;</w:t>
      </w:r>
    </w:p>
    <w:p>
      <w:pPr>
        <w:spacing w:after="0" w:before="0"/>
        <w:ind w:left="144"/>
        <w:shd w:val="clear" w:fill="F5F5F5"/>
      </w:pPr>
      <w:r>
        <w:rPr>
          <w:rFonts w:ascii="Consolas" w:hAnsi="Consolas"/>
          <w:sz w:val="15"/>
        </w:rPr>
        <w:t xml:space="preserve">    always @* begin</w:t>
      </w:r>
    </w:p>
    <w:p>
      <w:pPr>
        <w:spacing w:after="0" w:before="0"/>
        <w:ind w:left="144"/>
        <w:shd w:val="clear" w:fill="F5F5F5"/>
      </w:pPr>
      <w:r>
        <w:rPr>
          <w:rFonts w:ascii="Consolas" w:hAnsi="Consolas"/>
          <w:sz w:val="15"/>
        </w:rPr>
        <w:t xml:space="preserve">        case (digit_sel)</w:t>
      </w:r>
    </w:p>
    <w:p>
      <w:pPr>
        <w:spacing w:after="0" w:before="0"/>
        <w:ind w:left="144"/>
        <w:shd w:val="clear" w:fill="F5F5F5"/>
      </w:pPr>
      <w:r>
        <w:rPr>
          <w:rFonts w:ascii="Consolas" w:hAnsi="Consolas"/>
          <w:sz w:val="15"/>
        </w:rPr>
        <w:t xml:space="preserve">            3'd0: nibble = digits[3:0];</w:t>
      </w:r>
    </w:p>
    <w:p>
      <w:pPr>
        <w:spacing w:after="0" w:before="0"/>
        <w:ind w:left="144"/>
        <w:shd w:val="clear" w:fill="F5F5F5"/>
      </w:pPr>
      <w:r>
        <w:rPr>
          <w:rFonts w:ascii="Consolas" w:hAnsi="Consolas"/>
          <w:sz w:val="15"/>
        </w:rPr>
        <w:t xml:space="preserve">            3'd1: nibble = digits[7:4];</w:t>
      </w:r>
    </w:p>
    <w:p>
      <w:pPr>
        <w:spacing w:after="0" w:before="0"/>
        <w:ind w:left="144"/>
        <w:shd w:val="clear" w:fill="F5F5F5"/>
      </w:pPr>
      <w:r>
        <w:rPr>
          <w:rFonts w:ascii="Consolas" w:hAnsi="Consolas"/>
          <w:sz w:val="15"/>
        </w:rPr>
        <w:t xml:space="preserve">            3'd2: nibble = digits[11:8];</w:t>
      </w:r>
    </w:p>
    <w:p>
      <w:pPr>
        <w:spacing w:after="0" w:before="0"/>
        <w:ind w:left="144"/>
        <w:shd w:val="clear" w:fill="F5F5F5"/>
      </w:pPr>
      <w:r>
        <w:rPr>
          <w:rFonts w:ascii="Consolas" w:hAnsi="Consolas"/>
          <w:sz w:val="15"/>
        </w:rPr>
        <w:t xml:space="preserve">            3'd3: nibble = digits[15:12];</w:t>
      </w:r>
    </w:p>
    <w:p>
      <w:pPr>
        <w:spacing w:after="0" w:before="0"/>
        <w:ind w:left="144"/>
        <w:shd w:val="clear" w:fill="F5F5F5"/>
      </w:pPr>
      <w:r>
        <w:rPr>
          <w:rFonts w:ascii="Consolas" w:hAnsi="Consolas"/>
          <w:sz w:val="15"/>
        </w:rPr>
        <w:t xml:space="preserve">            3'd4: nibble = digits[19:16];</w:t>
      </w:r>
    </w:p>
    <w:p>
      <w:pPr>
        <w:spacing w:after="0" w:before="0"/>
        <w:ind w:left="144"/>
        <w:shd w:val="clear" w:fill="F5F5F5"/>
      </w:pPr>
      <w:r>
        <w:rPr>
          <w:rFonts w:ascii="Consolas" w:hAnsi="Consolas"/>
          <w:sz w:val="15"/>
        </w:rPr>
        <w:t xml:space="preserve">            3'd5: nibble = digits[23:20];</w:t>
      </w:r>
    </w:p>
    <w:p>
      <w:pPr>
        <w:spacing w:after="0" w:before="0"/>
        <w:ind w:left="144"/>
        <w:shd w:val="clear" w:fill="F5F5F5"/>
      </w:pPr>
      <w:r>
        <w:rPr>
          <w:rFonts w:ascii="Consolas" w:hAnsi="Consolas"/>
          <w:sz w:val="15"/>
        </w:rPr>
        <w:t xml:space="preserve">            3'd6: nibble = digits[27:24];</w:t>
      </w:r>
    </w:p>
    <w:p>
      <w:pPr>
        <w:spacing w:after="0" w:before="0"/>
        <w:ind w:left="144"/>
        <w:shd w:val="clear" w:fill="F5F5F5"/>
      </w:pPr>
      <w:r>
        <w:rPr>
          <w:rFonts w:ascii="Consolas" w:hAnsi="Consolas"/>
          <w:sz w:val="15"/>
        </w:rPr>
        <w:t xml:space="preserve">            3'd7: nibble = digits[31:28];</w:t>
      </w:r>
    </w:p>
    <w:p>
      <w:pPr>
        <w:spacing w:after="0" w:before="0"/>
        <w:ind w:left="144"/>
        <w:shd w:val="clear" w:fill="F5F5F5"/>
      </w:pPr>
      <w:r>
        <w:rPr>
          <w:rFonts w:ascii="Consolas" w:hAnsi="Consolas"/>
          <w:sz w:val="15"/>
        </w:rPr>
        <w:t xml:space="preserve">        endcase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hex-to-segment decode (active low, {g,f,e,d,c,b,a}) --------------</w:t>
      </w:r>
    </w:p>
    <w:p>
      <w:pPr>
        <w:spacing w:after="0" w:before="0"/>
        <w:ind w:left="144"/>
        <w:shd w:val="clear" w:fill="F5F5F5"/>
      </w:pPr>
      <w:r>
        <w:rPr>
          <w:rFonts w:ascii="Consolas" w:hAnsi="Consolas"/>
          <w:sz w:val="15"/>
        </w:rPr>
        <w:t xml:space="preserve">    reg [6:0] hex_seg;</w:t>
      </w:r>
    </w:p>
    <w:p>
      <w:pPr>
        <w:spacing w:after="0" w:before="0"/>
        <w:ind w:left="144"/>
        <w:shd w:val="clear" w:fill="F5F5F5"/>
      </w:pPr>
      <w:r>
        <w:rPr>
          <w:rFonts w:ascii="Consolas" w:hAnsi="Consolas"/>
          <w:sz w:val="15"/>
        </w:rPr>
        <w:t xml:space="preserve">    always @* begin</w:t>
      </w:r>
    </w:p>
    <w:p>
      <w:pPr>
        <w:spacing w:after="0" w:before="0"/>
        <w:ind w:left="144"/>
        <w:shd w:val="clear" w:fill="F5F5F5"/>
      </w:pPr>
      <w:r>
        <w:rPr>
          <w:rFonts w:ascii="Consolas" w:hAnsi="Consolas"/>
          <w:sz w:val="15"/>
        </w:rPr>
        <w:t xml:space="preserve">        case (nibble)</w:t>
      </w:r>
    </w:p>
    <w:p>
      <w:pPr>
        <w:spacing w:after="0" w:before="0"/>
        <w:ind w:left="144"/>
        <w:shd w:val="clear" w:fill="F5F5F5"/>
      </w:pPr>
      <w:r>
        <w:rPr>
          <w:rFonts w:ascii="Consolas" w:hAnsi="Consolas"/>
          <w:sz w:val="15"/>
        </w:rPr>
        <w:t xml:space="preserve">            4'h0: hex_seg = 7'b1000000;</w:t>
      </w:r>
    </w:p>
    <w:p>
      <w:pPr>
        <w:spacing w:after="0" w:before="0"/>
        <w:ind w:left="144"/>
        <w:shd w:val="clear" w:fill="F5F5F5"/>
      </w:pPr>
      <w:r>
        <w:rPr>
          <w:rFonts w:ascii="Consolas" w:hAnsi="Consolas"/>
          <w:sz w:val="15"/>
        </w:rPr>
        <w:t xml:space="preserve">            4'h1: hex_seg = 7'b1111001;</w:t>
      </w:r>
    </w:p>
    <w:p>
      <w:pPr>
        <w:spacing w:after="0" w:before="0"/>
        <w:ind w:left="144"/>
        <w:shd w:val="clear" w:fill="F5F5F5"/>
      </w:pPr>
      <w:r>
        <w:rPr>
          <w:rFonts w:ascii="Consolas" w:hAnsi="Consolas"/>
          <w:sz w:val="15"/>
        </w:rPr>
        <w:t xml:space="preserve">            4'h2: hex_seg = 7'b0100100;</w:t>
      </w:r>
    </w:p>
    <w:p>
      <w:pPr>
        <w:spacing w:after="0" w:before="0"/>
        <w:ind w:left="144"/>
        <w:shd w:val="clear" w:fill="F5F5F5"/>
      </w:pPr>
      <w:r>
        <w:rPr>
          <w:rFonts w:ascii="Consolas" w:hAnsi="Consolas"/>
          <w:sz w:val="15"/>
        </w:rPr>
        <w:t xml:space="preserve">            4'h3: hex_seg = 7'b0110000;</w:t>
      </w:r>
    </w:p>
    <w:p>
      <w:pPr>
        <w:spacing w:after="0" w:before="0"/>
        <w:ind w:left="144"/>
        <w:shd w:val="clear" w:fill="F5F5F5"/>
      </w:pPr>
      <w:r>
        <w:rPr>
          <w:rFonts w:ascii="Consolas" w:hAnsi="Consolas"/>
          <w:sz w:val="15"/>
        </w:rPr>
        <w:t xml:space="preserve">            4'h4: hex_seg = 7'b0011001;</w:t>
      </w:r>
    </w:p>
    <w:p>
      <w:pPr>
        <w:spacing w:after="0" w:before="0"/>
        <w:ind w:left="144"/>
        <w:shd w:val="clear" w:fill="F5F5F5"/>
      </w:pPr>
      <w:r>
        <w:rPr>
          <w:rFonts w:ascii="Consolas" w:hAnsi="Consolas"/>
          <w:sz w:val="15"/>
        </w:rPr>
        <w:t xml:space="preserve">            4'h5: hex_seg = 7'b0010010;</w:t>
      </w:r>
    </w:p>
    <w:p>
      <w:pPr>
        <w:spacing w:after="0" w:before="0"/>
        <w:ind w:left="144"/>
        <w:shd w:val="clear" w:fill="F5F5F5"/>
      </w:pPr>
      <w:r>
        <w:rPr>
          <w:rFonts w:ascii="Consolas" w:hAnsi="Consolas"/>
          <w:sz w:val="15"/>
        </w:rPr>
        <w:t xml:space="preserve">            4'h6: hex_seg = 7'b0000010;</w:t>
      </w:r>
    </w:p>
    <w:p>
      <w:pPr>
        <w:spacing w:after="0" w:before="0"/>
        <w:ind w:left="144"/>
        <w:shd w:val="clear" w:fill="F5F5F5"/>
      </w:pPr>
      <w:r>
        <w:rPr>
          <w:rFonts w:ascii="Consolas" w:hAnsi="Consolas"/>
          <w:sz w:val="15"/>
        </w:rPr>
        <w:t xml:space="preserve">            4'h7: hex_seg = 7'b1111000;</w:t>
      </w:r>
    </w:p>
    <w:p>
      <w:pPr>
        <w:spacing w:after="0" w:before="0"/>
        <w:ind w:left="144"/>
        <w:shd w:val="clear" w:fill="F5F5F5"/>
      </w:pPr>
      <w:r>
        <w:rPr>
          <w:rFonts w:ascii="Consolas" w:hAnsi="Consolas"/>
          <w:sz w:val="15"/>
        </w:rPr>
        <w:t xml:space="preserve">            4'h8: hex_seg = 7'b0000000;</w:t>
      </w:r>
    </w:p>
    <w:p>
      <w:pPr>
        <w:spacing w:after="0" w:before="0"/>
        <w:ind w:left="144"/>
        <w:shd w:val="clear" w:fill="F5F5F5"/>
      </w:pPr>
      <w:r>
        <w:rPr>
          <w:rFonts w:ascii="Consolas" w:hAnsi="Consolas"/>
          <w:sz w:val="15"/>
        </w:rPr>
        <w:t xml:space="preserve">            4'h9: hex_seg = 7'b0010000;</w:t>
      </w:r>
    </w:p>
    <w:p>
      <w:pPr>
        <w:spacing w:after="0" w:before="0"/>
        <w:ind w:left="144"/>
        <w:shd w:val="clear" w:fill="F5F5F5"/>
      </w:pPr>
      <w:r>
        <w:rPr>
          <w:rFonts w:ascii="Consolas" w:hAnsi="Consolas"/>
          <w:sz w:val="15"/>
        </w:rPr>
        <w:t xml:space="preserve">            4'hA: hex_seg = 7'b0001000;</w:t>
      </w:r>
    </w:p>
    <w:p>
      <w:pPr>
        <w:spacing w:after="0" w:before="0"/>
        <w:ind w:left="144"/>
        <w:shd w:val="clear" w:fill="F5F5F5"/>
      </w:pPr>
      <w:r>
        <w:rPr>
          <w:rFonts w:ascii="Consolas" w:hAnsi="Consolas"/>
          <w:sz w:val="15"/>
        </w:rPr>
        <w:t xml:space="preserve">            4'hB: hex_seg = 7'b0000011;</w:t>
      </w:r>
    </w:p>
    <w:p>
      <w:pPr>
        <w:spacing w:after="0" w:before="0"/>
        <w:ind w:left="144"/>
        <w:shd w:val="clear" w:fill="F5F5F5"/>
      </w:pPr>
      <w:r>
        <w:rPr>
          <w:rFonts w:ascii="Consolas" w:hAnsi="Consolas"/>
          <w:sz w:val="15"/>
        </w:rPr>
        <w:t xml:space="preserve">            4'hC: hex_seg = 7'b1000110;</w:t>
      </w:r>
    </w:p>
    <w:p>
      <w:pPr>
        <w:spacing w:after="0" w:before="0"/>
        <w:ind w:left="144"/>
        <w:shd w:val="clear" w:fill="F5F5F5"/>
      </w:pPr>
      <w:r>
        <w:rPr>
          <w:rFonts w:ascii="Consolas" w:hAnsi="Consolas"/>
          <w:sz w:val="15"/>
        </w:rPr>
        <w:t xml:space="preserve">            4'hD: hex_seg = 7'b0100001;</w:t>
      </w:r>
    </w:p>
    <w:p>
      <w:pPr>
        <w:spacing w:after="0" w:before="0"/>
        <w:ind w:left="144"/>
        <w:shd w:val="clear" w:fill="F5F5F5"/>
      </w:pPr>
      <w:r>
        <w:rPr>
          <w:rFonts w:ascii="Consolas" w:hAnsi="Consolas"/>
          <w:sz w:val="15"/>
        </w:rPr>
        <w:t xml:space="preserve">            4'hE: hex_seg = 7'b0000110;</w:t>
      </w:r>
    </w:p>
    <w:p>
      <w:pPr>
        <w:spacing w:after="0" w:before="0"/>
        <w:ind w:left="144"/>
        <w:shd w:val="clear" w:fill="F5F5F5"/>
      </w:pPr>
      <w:r>
        <w:rPr>
          <w:rFonts w:ascii="Consolas" w:hAnsi="Consolas"/>
          <w:sz w:val="15"/>
        </w:rPr>
        <w:t xml:space="preserve">            4'hF: hex_seg = 7'b0001110;</w:t>
      </w:r>
    </w:p>
    <w:p>
      <w:pPr>
        <w:spacing w:after="0" w:before="0"/>
        <w:ind w:left="144"/>
        <w:shd w:val="clear" w:fill="F5F5F5"/>
      </w:pPr>
      <w:r>
        <w:rPr>
          <w:rFonts w:ascii="Consolas" w:hAnsi="Consolas"/>
          <w:sz w:val="15"/>
        </w:rPr>
        <w:t xml:space="preserve">        endcase</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localparam [6:0] SEG_DASH  = 7'b0111111;   // segment G only</w:t>
      </w:r>
    </w:p>
    <w:p>
      <w:pPr>
        <w:spacing w:after="0" w:before="0"/>
        <w:ind w:left="144"/>
        <w:shd w:val="clear" w:fill="F5F5F5"/>
      </w:pPr>
      <w:r>
        <w:rPr>
          <w:rFonts w:ascii="Consolas" w:hAnsi="Consolas"/>
          <w:sz w:val="15"/>
        </w:rPr>
        <w:t xml:space="preserve">    localparam [6:0] SEG_BLANK = 7'b1111111;</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registered outputs (anode and cathode switch together) -----------</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(reset) begin</w:t>
      </w:r>
    </w:p>
    <w:p>
      <w:pPr>
        <w:spacing w:after="0" w:before="0"/>
        <w:ind w:left="144"/>
        <w:shd w:val="clear" w:fill="F5F5F5"/>
      </w:pPr>
      <w:r>
        <w:rPr>
          <w:rFonts w:ascii="Consolas" w:hAnsi="Consolas"/>
          <w:sz w:val="15"/>
        </w:rPr>
        <w:t xml:space="preserve">            an  &lt;= 8'hFF;</w:t>
      </w:r>
    </w:p>
    <w:p>
      <w:pPr>
        <w:spacing w:after="0" w:before="0"/>
        <w:ind w:left="144"/>
        <w:shd w:val="clear" w:fill="F5F5F5"/>
      </w:pPr>
      <w:r>
        <w:rPr>
          <w:rFonts w:ascii="Consolas" w:hAnsi="Consolas"/>
          <w:sz w:val="15"/>
        </w:rPr>
        <w:t xml:space="preserve">            seg &lt;= SEG_BLANK;</w:t>
      </w:r>
    </w:p>
    <w:p>
      <w:pPr>
        <w:spacing w:after="0" w:before="0"/>
        <w:ind w:left="144"/>
        <w:shd w:val="clear" w:fill="F5F5F5"/>
      </w:pPr>
      <w:r>
        <w:rPr>
          <w:rFonts w:ascii="Consolas" w:hAnsi="Consolas"/>
          <w:sz w:val="15"/>
        </w:rPr>
        <w:t xml:space="preserve">        end else begin</w:t>
      </w:r>
    </w:p>
    <w:p>
      <w:pPr>
        <w:spacing w:after="0" w:before="0"/>
        <w:ind w:left="144"/>
        <w:shd w:val="clear" w:fill="F5F5F5"/>
      </w:pPr>
      <w:r>
        <w:rPr>
          <w:rFonts w:ascii="Consolas" w:hAnsi="Consolas"/>
          <w:sz w:val="15"/>
        </w:rPr>
        <w:t xml:space="preserve">            if (digit_en[digit_sel]) begin</w:t>
      </w:r>
    </w:p>
    <w:p>
      <w:pPr>
        <w:spacing w:after="0" w:before="0"/>
        <w:ind w:left="144"/>
        <w:shd w:val="clear" w:fill="F5F5F5"/>
      </w:pPr>
      <w:r>
        <w:rPr>
          <w:rFonts w:ascii="Consolas" w:hAnsi="Consolas"/>
          <w:sz w:val="15"/>
        </w:rPr>
        <w:t xml:space="preserve">                an  &lt;= ~(8'd1 &lt;&lt; digit_sel);</w:t>
      </w:r>
    </w:p>
    <w:p>
      <w:pPr>
        <w:spacing w:after="0" w:before="0"/>
        <w:ind w:left="144"/>
        <w:shd w:val="clear" w:fill="F5F5F5"/>
      </w:pPr>
      <w:r>
        <w:rPr>
          <w:rFonts w:ascii="Consolas" w:hAnsi="Consolas"/>
          <w:sz w:val="15"/>
        </w:rPr>
        <w:t xml:space="preserve">                seg &lt;= show_dash ? SEG_DASH : hex_seg;</w:t>
      </w:r>
    </w:p>
    <w:p>
      <w:pPr>
        <w:spacing w:after="0" w:before="0"/>
        <w:ind w:left="144"/>
        <w:shd w:val="clear" w:fill="F5F5F5"/>
      </w:pPr>
      <w:r>
        <w:rPr>
          <w:rFonts w:ascii="Consolas" w:hAnsi="Consolas"/>
          <w:sz w:val="15"/>
        </w:rPr>
        <w:t xml:space="preserve">            end else begin</w:t>
      </w:r>
    </w:p>
    <w:p>
      <w:pPr>
        <w:spacing w:after="0" w:before="0"/>
        <w:ind w:left="144"/>
        <w:shd w:val="clear" w:fill="F5F5F5"/>
      </w:pPr>
      <w:r>
        <w:rPr>
          <w:rFonts w:ascii="Consolas" w:hAnsi="Consolas"/>
          <w:sz w:val="15"/>
        </w:rPr>
        <w:t xml:space="preserve">                an  &lt;= 8'hFF;                  // blank digit: no anode driven</w:t>
      </w:r>
    </w:p>
    <w:p>
      <w:pPr>
        <w:spacing w:after="0" w:before="0"/>
        <w:ind w:left="144"/>
        <w:shd w:val="clear" w:fill="F5F5F5"/>
      </w:pPr>
      <w:r>
        <w:rPr>
          <w:rFonts w:ascii="Consolas" w:hAnsi="Consolas"/>
          <w:sz w:val="15"/>
        </w:rPr>
        <w:t xml:space="preserve">                seg &lt;= SEG_BLANK;</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7.10 risc_top.v — board top level</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risc_top.v -- board top level for the Nexys A7-100T</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Wires the CPU core to the board: 100 MHz clock in, BTNC as reset,</w:t>
      </w:r>
    </w:p>
    <w:p>
      <w:pPr>
        <w:spacing w:after="0" w:before="0"/>
        <w:ind w:left="144"/>
        <w:shd w:val="clear" w:fill="F5F5F5"/>
      </w:pPr>
      <w:r>
        <w:rPr>
          <w:rFonts w:ascii="Consolas" w:hAnsi="Consolas"/>
          <w:sz w:val="15"/>
        </w:rPr>
        <w:t>// mem[203]/mem[204]/mem[205] out on the 7-segment display in hex as</w:t>
      </w:r>
    </w:p>
    <w:p>
      <w:pPr>
        <w:spacing w:after="0" w:before="0"/>
        <w:ind w:left="144"/>
        <w:shd w:val="clear" w:fill="F5F5F5"/>
      </w:pPr>
      <w:r>
        <w:rPr>
          <w:rFonts w:ascii="Consolas" w:hAnsi="Consolas"/>
          <w:sz w:val="15"/>
        </w:rPr>
        <w:t>//      [203] _ [204] _ [205]   -&gt;   "3C E1 FF"</w:t>
      </w:r>
    </w:p>
    <w:p>
      <w:pPr>
        <w:spacing w:after="0" w:before="0"/>
        <w:ind w:left="144"/>
        <w:shd w:val="clear" w:fill="F5F5F5"/>
      </w:pPr>
      <w:r>
        <w:rPr>
          <w:rFonts w:ascii="Consolas" w:hAnsi="Consolas"/>
          <w:sz w:val="15"/>
        </w:rPr>
        <w:t>// (digits 7-6, 4-3, 1-0; digits 5 and 2 blanked as separators). While the</w:t>
      </w:r>
    </w:p>
    <w:p>
      <w:pPr>
        <w:spacing w:after="0" w:before="0"/>
        <w:ind w:left="144"/>
        <w:shd w:val="clear" w:fill="F5F5F5"/>
      </w:pPr>
      <w:r>
        <w:rPr>
          <w:rFonts w:ascii="Consolas" w:hAnsi="Consolas"/>
          <w:sz w:val="15"/>
        </w:rPr>
        <w:t>// program is still running the display shows dashes; LED0 lights when the</w:t>
      </w:r>
    </w:p>
    <w:p>
      <w:pPr>
        <w:spacing w:after="0" w:before="0"/>
        <w:ind w:left="144"/>
        <w:shd w:val="clear" w:fill="F5F5F5"/>
      </w:pPr>
      <w:r>
        <w:rPr>
          <w:rFonts w:ascii="Consolas" w:hAnsi="Consolas"/>
          <w:sz w:val="15"/>
        </w:rPr>
        <w:t>// HALT instruction is reached.</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Clocking: everything runs on the raw 100 MHz clock. The CPU is throttled</w:t>
      </w:r>
    </w:p>
    <w:p>
      <w:pPr>
        <w:spacing w:after="0" w:before="0"/>
        <w:ind w:left="144"/>
        <w:shd w:val="clear" w:fill="F5F5F5"/>
      </w:pPr>
      <w:r>
        <w:rPr>
          <w:rFonts w:ascii="Consolas" w:hAnsi="Consolas"/>
          <w:sz w:val="15"/>
        </w:rPr>
        <w:t>// with a clock ENABLE that pulses once per 100 cycles (1 MHz architectural</w:t>
      </w:r>
    </w:p>
    <w:p>
      <w:pPr>
        <w:spacing w:after="0" w:before="0"/>
        <w:ind w:left="144"/>
        <w:shd w:val="clear" w:fill="F5F5F5"/>
      </w:pPr>
      <w:r>
        <w:rPr>
          <w:rFonts w:ascii="Consolas" w:hAnsi="Consolas"/>
          <w:sz w:val="15"/>
        </w:rPr>
        <w:t>// rate) instead of a divided clock -- my first attempt used a divided clock</w:t>
      </w:r>
    </w:p>
    <w:p>
      <w:pPr>
        <w:spacing w:after="0" w:before="0"/>
        <w:ind w:left="144"/>
        <w:shd w:val="clear" w:fill="F5F5F5"/>
      </w:pPr>
      <w:r>
        <w:rPr>
          <w:rFonts w:ascii="Consolas" w:hAnsi="Consolas"/>
          <w:sz w:val="15"/>
        </w:rPr>
        <w:t>// as a second clock domain and produced CDC warnings and a failing timing</w:t>
      </w:r>
    </w:p>
    <w:p>
      <w:pPr>
        <w:spacing w:after="0" w:before="0"/>
        <w:ind w:left="144"/>
        <w:shd w:val="clear" w:fill="F5F5F5"/>
      </w:pPr>
      <w:r>
        <w:rPr>
          <w:rFonts w:ascii="Consolas" w:hAnsi="Consolas"/>
          <w:sz w:val="15"/>
        </w:rPr>
        <w:t>// setup; the clock-enable version keeps one clean clock domain (see</w:t>
      </w:r>
    </w:p>
    <w:p>
      <w:pPr>
        <w:spacing w:after="0" w:before="0"/>
        <w:ind w:left="144"/>
        <w:shd w:val="clear" w:fill="F5F5F5"/>
      </w:pPr>
      <w:r>
        <w:rPr>
          <w:rFonts w:ascii="Consolas" w:hAnsi="Consolas"/>
          <w:sz w:val="15"/>
        </w:rPr>
        <w:t>// "Problems encountered").</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module risc_top (</w:t>
      </w:r>
    </w:p>
    <w:p>
      <w:pPr>
        <w:spacing w:after="0" w:before="0"/>
        <w:ind w:left="144"/>
        <w:shd w:val="clear" w:fill="F5F5F5"/>
      </w:pPr>
      <w:r>
        <w:rPr>
          <w:rFonts w:ascii="Consolas" w:hAnsi="Consolas"/>
          <w:sz w:val="15"/>
        </w:rPr>
        <w:t xml:space="preserve">    input  wire       clk,     // 100 MHz board clock (E3)</w:t>
      </w:r>
    </w:p>
    <w:p>
      <w:pPr>
        <w:spacing w:after="0" w:before="0"/>
        <w:ind w:left="144"/>
        <w:shd w:val="clear" w:fill="F5F5F5"/>
      </w:pPr>
      <w:r>
        <w:rPr>
          <w:rFonts w:ascii="Consolas" w:hAnsi="Consolas"/>
          <w:sz w:val="15"/>
        </w:rPr>
        <w:t xml:space="preserve">    input  wire       btnC,    // center pushbutton = reset, active high</w:t>
      </w:r>
    </w:p>
    <w:p>
      <w:pPr>
        <w:spacing w:after="0" w:before="0"/>
        <w:ind w:left="144"/>
        <w:shd w:val="clear" w:fill="F5F5F5"/>
      </w:pPr>
      <w:r>
        <w:rPr>
          <w:rFonts w:ascii="Consolas" w:hAnsi="Consolas"/>
          <w:sz w:val="15"/>
        </w:rPr>
        <w:t xml:space="preserve">    output wire [7:0] an,      // 7-seg anodes, active low</w:t>
      </w:r>
    </w:p>
    <w:p>
      <w:pPr>
        <w:spacing w:after="0" w:before="0"/>
        <w:ind w:left="144"/>
        <w:shd w:val="clear" w:fill="F5F5F5"/>
      </w:pPr>
      <w:r>
        <w:rPr>
          <w:rFonts w:ascii="Consolas" w:hAnsi="Consolas"/>
          <w:sz w:val="15"/>
        </w:rPr>
        <w:t xml:space="preserve">    output wire [6:0] seg,     // 7-seg cathodes CG..CA, active low</w:t>
      </w:r>
    </w:p>
    <w:p>
      <w:pPr>
        <w:spacing w:after="0" w:before="0"/>
        <w:ind w:left="144"/>
        <w:shd w:val="clear" w:fill="F5F5F5"/>
      </w:pPr>
      <w:r>
        <w:rPr>
          <w:rFonts w:ascii="Consolas" w:hAnsi="Consolas"/>
          <w:sz w:val="15"/>
        </w:rPr>
        <w:t xml:space="preserve">    output wire       dp,      // decimal point, active low</w:t>
      </w:r>
    </w:p>
    <w:p>
      <w:pPr>
        <w:spacing w:after="0" w:before="0"/>
        <w:ind w:left="144"/>
        <w:shd w:val="clear" w:fill="F5F5F5"/>
      </w:pPr>
      <w:r>
        <w:rPr>
          <w:rFonts w:ascii="Consolas" w:hAnsi="Consolas"/>
          <w:sz w:val="15"/>
        </w:rPr>
        <w:t xml:space="preserve">    output wire       led0     // done indicator</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reset synchronizer ------------------------------------------------</w:t>
      </w:r>
    </w:p>
    <w:p>
      <w:pPr>
        <w:spacing w:after="0" w:before="0"/>
        <w:ind w:left="144"/>
        <w:shd w:val="clear" w:fill="F5F5F5"/>
      </w:pPr>
      <w:r>
        <w:rPr>
          <w:rFonts w:ascii="Consolas" w:hAnsi="Consolas"/>
          <w:sz w:val="15"/>
        </w:rPr>
        <w:t xml:space="preserve">    // BTNC is asynchronous; two flops synchronize it into the clock domain.</w:t>
      </w:r>
    </w:p>
    <w:p>
      <w:pPr>
        <w:spacing w:after="0" w:before="0"/>
        <w:ind w:left="144"/>
        <w:shd w:val="clear" w:fill="F5F5F5"/>
      </w:pPr>
      <w:r>
        <w:rPr>
          <w:rFonts w:ascii="Consolas" w:hAnsi="Consolas"/>
          <w:sz w:val="15"/>
        </w:rPr>
        <w:t xml:space="preserve">    // The FSM only samples state changes every 100 clocks (cpu_en), so any</w:t>
      </w:r>
    </w:p>
    <w:p>
      <w:pPr>
        <w:spacing w:after="0" w:before="0"/>
        <w:ind w:left="144"/>
        <w:shd w:val="clear" w:fill="F5F5F5"/>
      </w:pPr>
      <w:r>
        <w:rPr>
          <w:rFonts w:ascii="Consolas" w:hAnsi="Consolas"/>
          <w:sz w:val="15"/>
        </w:rPr>
        <w:t xml:space="preserve">    // residual contact bounce (~ms) just holds reset a little longer --</w:t>
      </w:r>
    </w:p>
    <w:p>
      <w:pPr>
        <w:spacing w:after="0" w:before="0"/>
        <w:ind w:left="144"/>
        <w:shd w:val="clear" w:fill="F5F5F5"/>
      </w:pPr>
      <w:r>
        <w:rPr>
          <w:rFonts w:ascii="Consolas" w:hAnsi="Consolas"/>
          <w:sz w:val="15"/>
        </w:rPr>
        <w:t xml:space="preserve">    // no separate debouncer is needed for a level-sensitive reset.</w:t>
      </w:r>
    </w:p>
    <w:p>
      <w:pPr>
        <w:spacing w:after="0" w:before="0"/>
        <w:ind w:left="144"/>
        <w:shd w:val="clear" w:fill="F5F5F5"/>
      </w:pPr>
      <w:r>
        <w:rPr>
          <w:rFonts w:ascii="Consolas" w:hAnsi="Consolas"/>
          <w:sz w:val="15"/>
        </w:rPr>
        <w:t xml:space="preserve">    reg [1:0] rst_sync;</w:t>
      </w:r>
    </w:p>
    <w:p>
      <w:pPr>
        <w:spacing w:after="0" w:before="0"/>
        <w:ind w:left="144"/>
        <w:shd w:val="clear" w:fill="F5F5F5"/>
      </w:pPr>
      <w:r>
        <w:rPr>
          <w:rFonts w:ascii="Consolas" w:hAnsi="Consolas"/>
          <w:sz w:val="15"/>
        </w:rPr>
        <w:t xml:space="preserve">    always @(posedge clk)</w:t>
      </w:r>
    </w:p>
    <w:p>
      <w:pPr>
        <w:spacing w:after="0" w:before="0"/>
        <w:ind w:left="144"/>
        <w:shd w:val="clear" w:fill="F5F5F5"/>
      </w:pPr>
      <w:r>
        <w:rPr>
          <w:rFonts w:ascii="Consolas" w:hAnsi="Consolas"/>
          <w:sz w:val="15"/>
        </w:rPr>
        <w:t xml:space="preserve">        rst_sync &lt;= {rst_sync[0], btnC};</w:t>
      </w:r>
    </w:p>
    <w:p>
      <w:pPr>
        <w:spacing w:after="0" w:before="0"/>
        <w:ind w:left="144"/>
        <w:shd w:val="clear" w:fill="F5F5F5"/>
      </w:pPr>
      <w:r>
        <w:rPr>
          <w:rFonts w:ascii="Consolas" w:hAnsi="Consolas"/>
          <w:sz w:val="15"/>
        </w:rPr>
        <w:t xml:space="preserve">    wire reset = rst_sync[1];</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CPU clock enable: 1 pulse every 100 clocks (1 MHz) ----------------</w:t>
      </w:r>
    </w:p>
    <w:p>
      <w:pPr>
        <w:spacing w:after="0" w:before="0"/>
        <w:ind w:left="144"/>
        <w:shd w:val="clear" w:fill="F5F5F5"/>
      </w:pPr>
      <w:r>
        <w:rPr>
          <w:rFonts w:ascii="Consolas" w:hAnsi="Consolas"/>
          <w:sz w:val="15"/>
        </w:rPr>
        <w:t xml:space="preserve">    reg [6:0] ce_cnt;</w:t>
      </w:r>
    </w:p>
    <w:p>
      <w:pPr>
        <w:spacing w:after="0" w:before="0"/>
        <w:ind w:left="144"/>
        <w:shd w:val="clear" w:fill="F5F5F5"/>
      </w:pPr>
      <w:r>
        <w:rPr>
          <w:rFonts w:ascii="Consolas" w:hAnsi="Consolas"/>
          <w:sz w:val="15"/>
        </w:rPr>
        <w:t xml:space="preserve">    reg       cpu_en;</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(reset) begin</w:t>
      </w:r>
    </w:p>
    <w:p>
      <w:pPr>
        <w:spacing w:after="0" w:before="0"/>
        <w:ind w:left="144"/>
        <w:shd w:val="clear" w:fill="F5F5F5"/>
      </w:pPr>
      <w:r>
        <w:rPr>
          <w:rFonts w:ascii="Consolas" w:hAnsi="Consolas"/>
          <w:sz w:val="15"/>
        </w:rPr>
        <w:t xml:space="preserve">            ce_cnt &lt;= 7'd0;</w:t>
      </w:r>
    </w:p>
    <w:p>
      <w:pPr>
        <w:spacing w:after="0" w:before="0"/>
        <w:ind w:left="144"/>
        <w:shd w:val="clear" w:fill="F5F5F5"/>
      </w:pPr>
      <w:r>
        <w:rPr>
          <w:rFonts w:ascii="Consolas" w:hAnsi="Consolas"/>
          <w:sz w:val="15"/>
        </w:rPr>
        <w:t xml:space="preserve">            cpu_en &lt;= 1'b0;</w:t>
      </w:r>
    </w:p>
    <w:p>
      <w:pPr>
        <w:spacing w:after="0" w:before="0"/>
        <w:ind w:left="144"/>
        <w:shd w:val="clear" w:fill="F5F5F5"/>
      </w:pPr>
      <w:r>
        <w:rPr>
          <w:rFonts w:ascii="Consolas" w:hAnsi="Consolas"/>
          <w:sz w:val="15"/>
        </w:rPr>
        <w:t xml:space="preserve">        end else if (ce_cnt == 7'd99) begin</w:t>
      </w:r>
    </w:p>
    <w:p>
      <w:pPr>
        <w:spacing w:after="0" w:before="0"/>
        <w:ind w:left="144"/>
        <w:shd w:val="clear" w:fill="F5F5F5"/>
      </w:pPr>
      <w:r>
        <w:rPr>
          <w:rFonts w:ascii="Consolas" w:hAnsi="Consolas"/>
          <w:sz w:val="15"/>
        </w:rPr>
        <w:t xml:space="preserve">            ce_cnt &lt;= 7'd0;</w:t>
      </w:r>
    </w:p>
    <w:p>
      <w:pPr>
        <w:spacing w:after="0" w:before="0"/>
        <w:ind w:left="144"/>
        <w:shd w:val="clear" w:fill="F5F5F5"/>
      </w:pPr>
      <w:r>
        <w:rPr>
          <w:rFonts w:ascii="Consolas" w:hAnsi="Consolas"/>
          <w:sz w:val="15"/>
        </w:rPr>
        <w:t xml:space="preserve">            cpu_en &lt;= 1'b1;</w:t>
      </w:r>
    </w:p>
    <w:p>
      <w:pPr>
        <w:spacing w:after="0" w:before="0"/>
        <w:ind w:left="144"/>
        <w:shd w:val="clear" w:fill="F5F5F5"/>
      </w:pPr>
      <w:r>
        <w:rPr>
          <w:rFonts w:ascii="Consolas" w:hAnsi="Consolas"/>
          <w:sz w:val="15"/>
        </w:rPr>
        <w:t xml:space="preserve">        end else begin</w:t>
      </w:r>
    </w:p>
    <w:p>
      <w:pPr>
        <w:spacing w:after="0" w:before="0"/>
        <w:ind w:left="144"/>
        <w:shd w:val="clear" w:fill="F5F5F5"/>
      </w:pPr>
      <w:r>
        <w:rPr>
          <w:rFonts w:ascii="Consolas" w:hAnsi="Consolas"/>
          <w:sz w:val="15"/>
        </w:rPr>
        <w:t xml:space="preserve">            ce_cnt &lt;= ce_cnt + 7'd1;</w:t>
      </w:r>
    </w:p>
    <w:p>
      <w:pPr>
        <w:spacing w:after="0" w:before="0"/>
        <w:ind w:left="144"/>
        <w:shd w:val="clear" w:fill="F5F5F5"/>
      </w:pPr>
      <w:r>
        <w:rPr>
          <w:rFonts w:ascii="Consolas" w:hAnsi="Consolas"/>
          <w:sz w:val="15"/>
        </w:rPr>
        <w:t xml:space="preserve">            cpu_en &lt;= 1'b0;</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CPU core -----------------------------------------------------------</w:t>
      </w:r>
    </w:p>
    <w:p>
      <w:pPr>
        <w:spacing w:after="0" w:before="0"/>
        <w:ind w:left="144"/>
        <w:shd w:val="clear" w:fill="F5F5F5"/>
      </w:pPr>
      <w:r>
        <w:rPr>
          <w:rFonts w:ascii="Consolas" w:hAnsi="Consolas"/>
          <w:sz w:val="15"/>
        </w:rPr>
        <w:t xml:space="preserve">    wire        done;</w:t>
      </w:r>
    </w:p>
    <w:p>
      <w:pPr>
        <w:spacing w:after="0" w:before="0"/>
        <w:ind w:left="144"/>
        <w:shd w:val="clear" w:fill="F5F5F5"/>
      </w:pPr>
      <w:r>
        <w:rPr>
          <w:rFonts w:ascii="Consolas" w:hAnsi="Consolas"/>
          <w:sz w:val="15"/>
        </w:rPr>
        <w:t xml:space="preserve">    wire [7:0]  disp_addr;</w:t>
      </w:r>
    </w:p>
    <w:p>
      <w:pPr>
        <w:spacing w:after="0" w:before="0"/>
        <w:ind w:left="144"/>
        <w:shd w:val="clear" w:fill="F5F5F5"/>
      </w:pPr>
      <w:r>
        <w:rPr>
          <w:rFonts w:ascii="Consolas" w:hAnsi="Consolas"/>
          <w:sz w:val="15"/>
        </w:rPr>
        <w:t xml:space="preserve">    wire [15:0] disp_data;</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risc_core #(.MEM_INIT_FILE("program.mem")) u_core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.reset     (reset),</w:t>
      </w:r>
    </w:p>
    <w:p>
      <w:pPr>
        <w:spacing w:after="0" w:before="0"/>
        <w:ind w:left="144"/>
        <w:shd w:val="clear" w:fill="F5F5F5"/>
      </w:pPr>
      <w:r>
        <w:rPr>
          <w:rFonts w:ascii="Consolas" w:hAnsi="Consolas"/>
          <w:sz w:val="15"/>
        </w:rPr>
        <w:t xml:space="preserve">        .en        (cpu_en),</w:t>
      </w:r>
    </w:p>
    <w:p>
      <w:pPr>
        <w:spacing w:after="0" w:before="0"/>
        <w:ind w:left="144"/>
        <w:shd w:val="clear" w:fill="F5F5F5"/>
      </w:pPr>
      <w:r>
        <w:rPr>
          <w:rFonts w:ascii="Consolas" w:hAnsi="Consolas"/>
          <w:sz w:val="15"/>
        </w:rPr>
        <w:t xml:space="preserve">        .done      (done),</w:t>
      </w:r>
    </w:p>
    <w:p>
      <w:pPr>
        <w:spacing w:after="0" w:before="0"/>
        <w:ind w:left="144"/>
        <w:shd w:val="clear" w:fill="F5F5F5"/>
      </w:pPr>
      <w:r>
        <w:rPr>
          <w:rFonts w:ascii="Consolas" w:hAnsi="Consolas"/>
          <w:sz w:val="15"/>
        </w:rPr>
        <w:t xml:space="preserve">        .disp_addr (disp_addr),</w:t>
      </w:r>
    </w:p>
    <w:p>
      <w:pPr>
        <w:spacing w:after="0" w:before="0"/>
        <w:ind w:left="144"/>
        <w:shd w:val="clear" w:fill="F5F5F5"/>
      </w:pPr>
      <w:r>
        <w:rPr>
          <w:rFonts w:ascii="Consolas" w:hAnsi="Consolas"/>
          <w:sz w:val="15"/>
        </w:rPr>
        <w:t xml:space="preserve">        .disp_data (disp_data)</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assign led0 = done;</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result capture: scan mem[203..205] through memory port B -----------</w:t>
      </w:r>
    </w:p>
    <w:p>
      <w:pPr>
        <w:spacing w:after="0" w:before="0"/>
        <w:ind w:left="144"/>
        <w:shd w:val="clear" w:fill="F5F5F5"/>
      </w:pPr>
      <w:r>
        <w:rPr>
          <w:rFonts w:ascii="Consolas" w:hAnsi="Consolas"/>
          <w:sz w:val="15"/>
        </w:rPr>
        <w:t xml:space="preserve">    reg  [1:0]  scan_idx;</w:t>
      </w:r>
    </w:p>
    <w:p>
      <w:pPr>
        <w:spacing w:after="0" w:before="0"/>
        <w:ind w:left="144"/>
        <w:shd w:val="clear" w:fill="F5F5F5"/>
      </w:pPr>
      <w:r>
        <w:rPr>
          <w:rFonts w:ascii="Consolas" w:hAnsi="Consolas"/>
          <w:sz w:val="15"/>
        </w:rPr>
        <w:t xml:space="preserve">    reg  [15:0] result [0:2];      // result[0]=mem[203], [1]=204, [2]=205</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assign disp_addr = 8'd203 + {6'd0, scan_idx};</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always @(posedge clk) begin</w:t>
      </w:r>
    </w:p>
    <w:p>
      <w:pPr>
        <w:spacing w:after="0" w:before="0"/>
        <w:ind w:left="144"/>
        <w:shd w:val="clear" w:fill="F5F5F5"/>
      </w:pPr>
      <w:r>
        <w:rPr>
          <w:rFonts w:ascii="Consolas" w:hAnsi="Consolas"/>
          <w:sz w:val="15"/>
        </w:rPr>
        <w:t xml:space="preserve">        if (reset) begin</w:t>
      </w:r>
    </w:p>
    <w:p>
      <w:pPr>
        <w:spacing w:after="0" w:before="0"/>
        <w:ind w:left="144"/>
        <w:shd w:val="clear" w:fill="F5F5F5"/>
      </w:pPr>
      <w:r>
        <w:rPr>
          <w:rFonts w:ascii="Consolas" w:hAnsi="Consolas"/>
          <w:sz w:val="15"/>
        </w:rPr>
        <w:t xml:space="preserve">            scan_idx  &lt;= 2'd0;</w:t>
      </w:r>
    </w:p>
    <w:p>
      <w:pPr>
        <w:spacing w:after="0" w:before="0"/>
        <w:ind w:left="144"/>
        <w:shd w:val="clear" w:fill="F5F5F5"/>
      </w:pPr>
      <w:r>
        <w:rPr>
          <w:rFonts w:ascii="Consolas" w:hAnsi="Consolas"/>
          <w:sz w:val="15"/>
        </w:rPr>
        <w:t xml:space="preserve">            result[0] &lt;= 16'd0;</w:t>
      </w:r>
    </w:p>
    <w:p>
      <w:pPr>
        <w:spacing w:after="0" w:before="0"/>
        <w:ind w:left="144"/>
        <w:shd w:val="clear" w:fill="F5F5F5"/>
      </w:pPr>
      <w:r>
        <w:rPr>
          <w:rFonts w:ascii="Consolas" w:hAnsi="Consolas"/>
          <w:sz w:val="15"/>
        </w:rPr>
        <w:t xml:space="preserve">            result[1] &lt;= 16'd0;</w:t>
      </w:r>
    </w:p>
    <w:p>
      <w:pPr>
        <w:spacing w:after="0" w:before="0"/>
        <w:ind w:left="144"/>
        <w:shd w:val="clear" w:fill="F5F5F5"/>
      </w:pPr>
      <w:r>
        <w:rPr>
          <w:rFonts w:ascii="Consolas" w:hAnsi="Consolas"/>
          <w:sz w:val="15"/>
        </w:rPr>
        <w:t xml:space="preserve">            result[2] &lt;= 16'd0;</w:t>
      </w:r>
    </w:p>
    <w:p>
      <w:pPr>
        <w:spacing w:after="0" w:before="0"/>
        <w:ind w:left="144"/>
        <w:shd w:val="clear" w:fill="F5F5F5"/>
      </w:pPr>
      <w:r>
        <w:rPr>
          <w:rFonts w:ascii="Consolas" w:hAnsi="Consolas"/>
          <w:sz w:val="15"/>
        </w:rPr>
        <w:t xml:space="preserve">        end else begin</w:t>
      </w:r>
    </w:p>
    <w:p>
      <w:pPr>
        <w:spacing w:after="0" w:before="0"/>
        <w:ind w:left="144"/>
        <w:shd w:val="clear" w:fill="F5F5F5"/>
      </w:pPr>
      <w:r>
        <w:rPr>
          <w:rFonts w:ascii="Consolas" w:hAnsi="Consolas"/>
          <w:sz w:val="15"/>
        </w:rPr>
        <w:t xml:space="preserve">            result[scan_idx] &lt;= disp_data;</w:t>
      </w:r>
    </w:p>
    <w:p>
      <w:pPr>
        <w:spacing w:after="0" w:before="0"/>
        <w:ind w:left="144"/>
        <w:shd w:val="clear" w:fill="F5F5F5"/>
      </w:pPr>
      <w:r>
        <w:rPr>
          <w:rFonts w:ascii="Consolas" w:hAnsi="Consolas"/>
          <w:sz w:val="15"/>
        </w:rPr>
        <w:t xml:space="preserve">            scan_idx         &lt;= (scan_idx == 2'd2) ? 2'd0 : scan_idx + 2'd1;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display formatting --------------------------------------------------</w:t>
      </w:r>
    </w:p>
    <w:p>
      <w:pPr>
        <w:spacing w:after="0" w:before="0"/>
        <w:ind w:left="144"/>
        <w:shd w:val="clear" w:fill="F5F5F5"/>
      </w:pPr>
      <w:r>
        <w:rPr>
          <w:rFonts w:ascii="Consolas" w:hAnsi="Consolas"/>
          <w:sz w:val="15"/>
        </w:rPr>
        <w:t xml:space="preserve">    // digit:   7    6    5    4    3    2    1    0</w:t>
      </w:r>
    </w:p>
    <w:p>
      <w:pPr>
        <w:spacing w:after="0" w:before="0"/>
        <w:ind w:left="144"/>
        <w:shd w:val="clear" w:fill="F5F5F5"/>
      </w:pPr>
      <w:r>
        <w:rPr>
          <w:rFonts w:ascii="Consolas" w:hAnsi="Consolas"/>
          <w:sz w:val="15"/>
        </w:rPr>
        <w:t xml:space="preserve">    // shows: 203h 203l  --  204h 204l  --  205h 205l</w:t>
      </w:r>
    </w:p>
    <w:p>
      <w:pPr>
        <w:spacing w:after="0" w:before="0"/>
        <w:ind w:left="144"/>
        <w:shd w:val="clear" w:fill="F5F5F5"/>
      </w:pPr>
      <w:r>
        <w:rPr>
          <w:rFonts w:ascii="Consolas" w:hAnsi="Consolas"/>
          <w:sz w:val="15"/>
        </w:rPr>
        <w:t xml:space="preserve">    wire [31:0] digits = { result[0][7:0], 4'h0,</w:t>
      </w:r>
    </w:p>
    <w:p>
      <w:pPr>
        <w:spacing w:after="0" w:before="0"/>
        <w:ind w:left="144"/>
        <w:shd w:val="clear" w:fill="F5F5F5"/>
      </w:pPr>
      <w:r>
        <w:rPr>
          <w:rFonts w:ascii="Consolas" w:hAnsi="Consolas"/>
          <w:sz w:val="15"/>
        </w:rPr>
        <w:t xml:space="preserve">                           result[1][7:0], 4'h0,</w:t>
      </w:r>
    </w:p>
    <w:p>
      <w:pPr>
        <w:spacing w:after="0" w:before="0"/>
        <w:ind w:left="144"/>
        <w:shd w:val="clear" w:fill="F5F5F5"/>
      </w:pPr>
      <w:r>
        <w:rPr>
          <w:rFonts w:ascii="Consolas" w:hAnsi="Consolas"/>
          <w:sz w:val="15"/>
        </w:rPr>
        <w:t xml:space="preserve">                           result[2][7:0]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sevenseg_driver u_disp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.reset     (reset),</w:t>
      </w:r>
    </w:p>
    <w:p>
      <w:pPr>
        <w:spacing w:after="0" w:before="0"/>
        <w:ind w:left="144"/>
        <w:shd w:val="clear" w:fill="F5F5F5"/>
      </w:pPr>
      <w:r>
        <w:rPr>
          <w:rFonts w:ascii="Consolas" w:hAnsi="Consolas"/>
          <w:sz w:val="15"/>
        </w:rPr>
        <w:t xml:space="preserve">        .digits    (digits),</w:t>
      </w:r>
    </w:p>
    <w:p>
      <w:pPr>
        <w:spacing w:after="0" w:before="0"/>
        <w:ind w:left="144"/>
        <w:shd w:val="clear" w:fill="F5F5F5"/>
      </w:pPr>
      <w:r>
        <w:rPr>
          <w:rFonts w:ascii="Consolas" w:hAnsi="Consolas"/>
          <w:sz w:val="15"/>
        </w:rPr>
        <w:t xml:space="preserve">        .digit_en  (8'b1101_1011),   // digits 5 and 2 are blank separators</w:t>
      </w:r>
    </w:p>
    <w:p>
      <w:pPr>
        <w:spacing w:after="0" w:before="0"/>
        <w:ind w:left="144"/>
        <w:shd w:val="clear" w:fill="F5F5F5"/>
      </w:pPr>
      <w:r>
        <w:rPr>
          <w:rFonts w:ascii="Consolas" w:hAnsi="Consolas"/>
          <w:sz w:val="15"/>
        </w:rPr>
        <w:t xml:space="preserve">        .show_dash (~done),          // dashes until the program halts</w:t>
      </w:r>
    </w:p>
    <w:p>
      <w:pPr>
        <w:spacing w:after="0" w:before="0"/>
        <w:ind w:left="144"/>
        <w:shd w:val="clear" w:fill="F5F5F5"/>
      </w:pPr>
      <w:r>
        <w:rPr>
          <w:rFonts w:ascii="Consolas" w:hAnsi="Consolas"/>
          <w:sz w:val="15"/>
        </w:rPr>
        <w:t xml:space="preserve">        .an        (an),</w:t>
      </w:r>
    </w:p>
    <w:p>
      <w:pPr>
        <w:spacing w:after="0" w:before="0"/>
        <w:ind w:left="144"/>
        <w:shd w:val="clear" w:fill="F5F5F5"/>
      </w:pPr>
      <w:r>
        <w:rPr>
          <w:rFonts w:ascii="Consolas" w:hAnsi="Consolas"/>
          <w:sz w:val="15"/>
        </w:rPr>
        <w:t xml:space="preserve">        .seg       (seg),</w:t>
      </w:r>
    </w:p>
    <w:p>
      <w:pPr>
        <w:spacing w:after="0" w:before="0"/>
        <w:ind w:left="144"/>
        <w:shd w:val="clear" w:fill="F5F5F5"/>
      </w:pPr>
      <w:r>
        <w:rPr>
          <w:rFonts w:ascii="Consolas" w:hAnsi="Consolas"/>
          <w:sz w:val="15"/>
        </w:rPr>
        <w:t xml:space="preserve">        .dp        (dp)</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7.11 risc_tb.v — self-checking testbench (simulation only)</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risc_tb.v -- self-checking testbench for the EE 5193 RISC core</w:t>
      </w:r>
    </w:p>
    <w:p>
      <w:pPr>
        <w:spacing w:after="0" w:before="0"/>
        <w:ind w:left="144"/>
        <w:shd w:val="clear" w:fill="F5F5F5"/>
      </w:pPr>
      <w:r>
        <w:rPr>
          <w:rFonts w:ascii="Consolas" w:hAnsi="Consolas"/>
          <w:sz w:val="15"/>
        </w:rPr>
        <w:t>// EE 5193 FPGA and HDL, Summer 2026 -- RISC project</w:t>
      </w:r>
    </w:p>
    <w:p>
      <w:pPr>
        <w:spacing w:after="0" w:before="0"/>
        <w:ind w:left="144"/>
        <w:shd w:val="clear" w:fill="F5F5F5"/>
      </w:pPr>
      <w:r>
        <w:rPr>
          <w:rFonts w:ascii="Consolas" w:hAnsi="Consolas"/>
          <w:sz w:val="15"/>
        </w:rPr>
        <w:t>// Sergio Arreola</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 Runs the ten-instruction demo program on risc_core with the clock enable</w:t>
      </w:r>
    </w:p>
    <w:p>
      <w:pPr>
        <w:spacing w:after="0" w:before="0"/>
        <w:ind w:left="144"/>
        <w:shd w:val="clear" w:fill="F5F5F5"/>
      </w:pPr>
      <w:r>
        <w:rPr>
          <w:rFonts w:ascii="Consolas" w:hAnsi="Consolas"/>
          <w:sz w:val="15"/>
        </w:rPr>
        <w:t>// tied high (one FSM state per clock), waits for `done`, then checks</w:t>
      </w:r>
    </w:p>
    <w:p>
      <w:pPr>
        <w:spacing w:after="0" w:before="0"/>
        <w:ind w:left="144"/>
        <w:shd w:val="clear" w:fill="F5F5F5"/>
      </w:pPr>
      <w:r>
        <w:rPr>
          <w:rFonts w:ascii="Consolas" w:hAnsi="Consolas"/>
          <w:sz w:val="15"/>
        </w:rPr>
        <w:t>// mem[203..205] and the involved registers against the hand-calculated</w:t>
      </w:r>
    </w:p>
    <w:p>
      <w:pPr>
        <w:spacing w:after="0" w:before="0"/>
        <w:ind w:left="144"/>
        <w:shd w:val="clear" w:fill="F5F5F5"/>
      </w:pPr>
      <w:r>
        <w:rPr>
          <w:rFonts w:ascii="Consolas" w:hAnsi="Consolas"/>
          <w:sz w:val="15"/>
        </w:rPr>
        <w:t>// values:</w:t>
      </w:r>
    </w:p>
    <w:p>
      <w:pPr>
        <w:spacing w:after="0" w:before="0"/>
        <w:ind w:left="144"/>
        <w:shd w:val="clear" w:fill="F5F5F5"/>
      </w:pPr>
      <w:r>
        <w:rPr>
          <w:rFonts w:ascii="Consolas" w:hAnsi="Consolas"/>
          <w:sz w:val="15"/>
        </w:rPr>
        <w:t>//     mem[201]=25, mem[202]=35</w:t>
      </w:r>
    </w:p>
    <w:p>
      <w:pPr>
        <w:spacing w:after="0" w:before="0"/>
        <w:ind w:left="144"/>
        <w:shd w:val="clear" w:fill="F5F5F5"/>
      </w:pPr>
      <w:r>
        <w:rPr>
          <w:rFonts w:ascii="Consolas" w:hAnsi="Consolas"/>
          <w:sz w:val="15"/>
        </w:rPr>
        <w:t>//     r5=25, r6=35, r7=60  -&gt; mem[203] = 60  (0x3C)</w:t>
      </w:r>
    </w:p>
    <w:p>
      <w:pPr>
        <w:spacing w:after="0" w:before="0"/>
        <w:ind w:left="144"/>
        <w:shd w:val="clear" w:fill="F5F5F5"/>
      </w:pPr>
      <w:r>
        <w:rPr>
          <w:rFonts w:ascii="Consolas" w:hAnsi="Consolas"/>
          <w:sz w:val="15"/>
        </w:rPr>
        <w:t>//     r8=250, r4=225       -&gt; mem[204] = 225 (0xE1)</w:t>
      </w:r>
    </w:p>
    <w:p>
      <w:pPr>
        <w:spacing w:after="0" w:before="0"/>
        <w:ind w:left="144"/>
        <w:shd w:val="clear" w:fill="F5F5F5"/>
      </w:pPr>
      <w:r>
        <w:rPr>
          <w:rFonts w:ascii="Consolas" w:hAnsi="Consolas"/>
          <w:sz w:val="15"/>
        </w:rPr>
        <w:t>//     r3=30,  r2=255       -&gt; mem[205] = 255 (0xFF)</w:t>
      </w:r>
    </w:p>
    <w:p>
      <w:pPr>
        <w:spacing w:after="0" w:before="0"/>
        <w:ind w:left="144"/>
        <w:shd w:val="clear" w:fill="F5F5F5"/>
      </w:pPr>
      <w:r>
        <w:rPr>
          <w:rFonts w:ascii="Consolas" w:hAnsi="Consolas"/>
          <w:sz w:val="15"/>
        </w:rPr>
        <w:t>// Prints PASS/FAIL per check and a summary. A watchdog kills the run if</w:t>
      </w:r>
    </w:p>
    <w:p>
      <w:pPr>
        <w:spacing w:after="0" w:before="0"/>
        <w:ind w:left="144"/>
        <w:shd w:val="clear" w:fill="F5F5F5"/>
      </w:pPr>
      <w:r>
        <w:rPr>
          <w:rFonts w:ascii="Consolas" w:hAnsi="Consolas"/>
          <w:sz w:val="15"/>
        </w:rPr>
        <w:t>// `done` never rises (e.g. a broken FSM loop).</w:t>
      </w:r>
    </w:p>
    <w:p>
      <w:pPr>
        <w:spacing w:after="0" w:before="0"/>
        <w:ind w:left="144"/>
        <w:shd w:val="clear" w:fill="F5F5F5"/>
      </w:pPr>
      <w:r>
        <w:rPr>
          <w:rFonts w:ascii="Consolas" w:hAnsi="Consolas"/>
          <w:sz w:val="15"/>
        </w:rPr>
        <w:t>//-----------------------------------------------------------------------------</w:t>
      </w:r>
    </w:p>
    <w:p>
      <w:pPr>
        <w:spacing w:after="0" w:before="0"/>
        <w:ind w:left="144"/>
        <w:shd w:val="clear" w:fill="F5F5F5"/>
      </w:pPr>
      <w:r>
        <w:rPr>
          <w:rFonts w:ascii="Consolas" w:hAnsi="Consolas"/>
          <w:sz w:val="15"/>
        </w:rPr>
        <w:t>`timescale 1ns / 1ps</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module risc_tb;</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reg  clk = 1'b0;</w:t>
      </w:r>
    </w:p>
    <w:p>
      <w:pPr>
        <w:spacing w:after="0" w:before="0"/>
        <w:ind w:left="144"/>
        <w:shd w:val="clear" w:fill="F5F5F5"/>
      </w:pPr>
      <w:r>
        <w:rPr>
          <w:rFonts w:ascii="Consolas" w:hAnsi="Consolas"/>
          <w:sz w:val="15"/>
        </w:rPr>
        <w:t xml:space="preserve">    reg  reset;</w:t>
      </w:r>
    </w:p>
    <w:p>
      <w:pPr>
        <w:spacing w:after="0" w:before="0"/>
        <w:ind w:left="144"/>
        <w:shd w:val="clear" w:fill="F5F5F5"/>
      </w:pPr>
      <w:r>
        <w:rPr>
          <w:rFonts w:ascii="Consolas" w:hAnsi="Consolas"/>
          <w:sz w:val="15"/>
        </w:rPr>
        <w:t xml:space="preserve">    wire done;</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integer errors = 0;</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Device under test: core only, display port parked at 0</w:t>
      </w:r>
    </w:p>
    <w:p>
      <w:pPr>
        <w:spacing w:after="0" w:before="0"/>
        <w:ind w:left="144"/>
        <w:shd w:val="clear" w:fill="F5F5F5"/>
      </w:pPr>
      <w:r>
        <w:rPr>
          <w:rFonts w:ascii="Consolas" w:hAnsi="Consolas"/>
          <w:sz w:val="15"/>
        </w:rPr>
        <w:t xml:space="preserve">    risc_core #(.MEM_INIT_FILE("program.mem")) dut (</w:t>
      </w:r>
    </w:p>
    <w:p>
      <w:pPr>
        <w:spacing w:after="0" w:before="0"/>
        <w:ind w:left="144"/>
        <w:shd w:val="clear" w:fill="F5F5F5"/>
      </w:pPr>
      <w:r>
        <w:rPr>
          <w:rFonts w:ascii="Consolas" w:hAnsi="Consolas"/>
          <w:sz w:val="15"/>
        </w:rPr>
        <w:t xml:space="preserve">        .clk       (clk),</w:t>
      </w:r>
    </w:p>
    <w:p>
      <w:pPr>
        <w:spacing w:after="0" w:before="0"/>
        <w:ind w:left="144"/>
        <w:shd w:val="clear" w:fill="F5F5F5"/>
      </w:pPr>
      <w:r>
        <w:rPr>
          <w:rFonts w:ascii="Consolas" w:hAnsi="Consolas"/>
          <w:sz w:val="15"/>
        </w:rPr>
        <w:t xml:space="preserve">        .reset     (reset),</w:t>
      </w:r>
    </w:p>
    <w:p>
      <w:pPr>
        <w:spacing w:after="0" w:before="0"/>
        <w:ind w:left="144"/>
        <w:shd w:val="clear" w:fill="F5F5F5"/>
      </w:pPr>
      <w:r>
        <w:rPr>
          <w:rFonts w:ascii="Consolas" w:hAnsi="Consolas"/>
          <w:sz w:val="15"/>
        </w:rPr>
        <w:t xml:space="preserve">        .en        (1'b1),</w:t>
      </w:r>
    </w:p>
    <w:p>
      <w:pPr>
        <w:spacing w:after="0" w:before="0"/>
        <w:ind w:left="144"/>
        <w:shd w:val="clear" w:fill="F5F5F5"/>
      </w:pPr>
      <w:r>
        <w:rPr>
          <w:rFonts w:ascii="Consolas" w:hAnsi="Consolas"/>
          <w:sz w:val="15"/>
        </w:rPr>
        <w:t xml:space="preserve">        .done      (done),</w:t>
      </w:r>
    </w:p>
    <w:p>
      <w:pPr>
        <w:spacing w:after="0" w:before="0"/>
        <w:ind w:left="144"/>
        <w:shd w:val="clear" w:fill="F5F5F5"/>
      </w:pPr>
      <w:r>
        <w:rPr>
          <w:rFonts w:ascii="Consolas" w:hAnsi="Consolas"/>
          <w:sz w:val="15"/>
        </w:rPr>
        <w:t xml:space="preserve">        .disp_addr (8'd0),</w:t>
      </w:r>
    </w:p>
    <w:p>
      <w:pPr>
        <w:spacing w:after="0" w:before="0"/>
        <w:ind w:left="144"/>
        <w:shd w:val="clear" w:fill="F5F5F5"/>
      </w:pPr>
      <w:r>
        <w:rPr>
          <w:rFonts w:ascii="Consolas" w:hAnsi="Consolas"/>
          <w:sz w:val="15"/>
        </w:rPr>
        <w:t xml:space="preserve">        .disp_data ()               // unused in simulation</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100 MHz clock</w:t>
      </w:r>
    </w:p>
    <w:p>
      <w:pPr>
        <w:spacing w:after="0" w:before="0"/>
        <w:ind w:left="144"/>
        <w:shd w:val="clear" w:fill="F5F5F5"/>
      </w:pPr>
      <w:r>
        <w:rPr>
          <w:rFonts w:ascii="Consolas" w:hAnsi="Consolas"/>
          <w:sz w:val="15"/>
        </w:rPr>
        <w:t xml:space="preserve">    always #5 clk = ~clk;</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check helpers ------------------------------------------------------</w:t>
      </w:r>
    </w:p>
    <w:p>
      <w:pPr>
        <w:spacing w:after="0" w:before="0"/>
        <w:ind w:left="144"/>
        <w:shd w:val="clear" w:fill="F5F5F5"/>
      </w:pPr>
      <w:r>
        <w:rPr>
          <w:rFonts w:ascii="Consolas" w:hAnsi="Consolas"/>
          <w:sz w:val="15"/>
        </w:rPr>
        <w:t xml:space="preserve">    task check_mem;</w:t>
      </w:r>
    </w:p>
    <w:p>
      <w:pPr>
        <w:spacing w:after="0" w:before="0"/>
        <w:ind w:left="144"/>
        <w:shd w:val="clear" w:fill="F5F5F5"/>
      </w:pPr>
      <w:r>
        <w:rPr>
          <w:rFonts w:ascii="Consolas" w:hAnsi="Consolas"/>
          <w:sz w:val="15"/>
        </w:rPr>
        <w:t xml:space="preserve">        input [7:0]  addr;</w:t>
      </w:r>
    </w:p>
    <w:p>
      <w:pPr>
        <w:spacing w:after="0" w:before="0"/>
        <w:ind w:left="144"/>
        <w:shd w:val="clear" w:fill="F5F5F5"/>
      </w:pPr>
      <w:r>
        <w:rPr>
          <w:rFonts w:ascii="Consolas" w:hAnsi="Consolas"/>
          <w:sz w:val="15"/>
        </w:rPr>
        <w:t xml:space="preserve">        input [15:0] expect;</w:t>
      </w:r>
    </w:p>
    <w:p>
      <w:pPr>
        <w:spacing w:after="0" w:before="0"/>
        <w:ind w:left="144"/>
        <w:shd w:val="clear" w:fill="F5F5F5"/>
      </w:pPr>
      <w:r>
        <w:rPr>
          <w:rFonts w:ascii="Consolas" w:hAnsi="Consolas"/>
          <w:sz w:val="15"/>
        </w:rPr>
        <w:t xml:space="preserve">        begin</w:t>
      </w:r>
    </w:p>
    <w:p>
      <w:pPr>
        <w:spacing w:after="0" w:before="0"/>
        <w:ind w:left="144"/>
        <w:shd w:val="clear" w:fill="F5F5F5"/>
      </w:pPr>
      <w:r>
        <w:rPr>
          <w:rFonts w:ascii="Consolas" w:hAnsi="Consolas"/>
          <w:sz w:val="15"/>
        </w:rPr>
        <w:t xml:space="preserve">            if (dut.u_mem.ram[addr] === expect)</w:t>
      </w:r>
    </w:p>
    <w:p>
      <w:pPr>
        <w:spacing w:after="0" w:before="0"/>
        <w:ind w:left="144"/>
        <w:shd w:val="clear" w:fill="F5F5F5"/>
      </w:pPr>
      <w:r>
        <w:rPr>
          <w:rFonts w:ascii="Consolas" w:hAnsi="Consolas"/>
          <w:sz w:val="15"/>
        </w:rPr>
        <w:t xml:space="preserve">                $display("PASS  mem[%0d] = %0d (0x%02h)",</w:t>
      </w:r>
    </w:p>
    <w:p>
      <w:pPr>
        <w:spacing w:after="0" w:before="0"/>
        <w:ind w:left="144"/>
        <w:shd w:val="clear" w:fill="F5F5F5"/>
      </w:pPr>
      <w:r>
        <w:rPr>
          <w:rFonts w:ascii="Consolas" w:hAnsi="Consolas"/>
          <w:sz w:val="15"/>
        </w:rPr>
        <w:t xml:space="preserve">                         addr, dut.u_mem.ram[addr], dut.u_mem.ram[addr]);</w:t>
      </w:r>
    </w:p>
    <w:p>
      <w:pPr>
        <w:spacing w:after="0" w:before="0"/>
        <w:ind w:left="144"/>
        <w:shd w:val="clear" w:fill="F5F5F5"/>
      </w:pPr>
      <w:r>
        <w:rPr>
          <w:rFonts w:ascii="Consolas" w:hAnsi="Consolas"/>
          <w:sz w:val="15"/>
        </w:rPr>
        <w:t xml:space="preserve">            else begin</w:t>
      </w:r>
    </w:p>
    <w:p>
      <w:pPr>
        <w:spacing w:after="0" w:before="0"/>
        <w:ind w:left="144"/>
        <w:shd w:val="clear" w:fill="F5F5F5"/>
      </w:pPr>
      <w:r>
        <w:rPr>
          <w:rFonts w:ascii="Consolas" w:hAnsi="Consolas"/>
          <w:sz w:val="15"/>
        </w:rPr>
        <w:t xml:space="preserve">                $display("FAIL  mem[%0d] = %0d, expected %0d",</w:t>
      </w:r>
    </w:p>
    <w:p>
      <w:pPr>
        <w:spacing w:after="0" w:before="0"/>
        <w:ind w:left="144"/>
        <w:shd w:val="clear" w:fill="F5F5F5"/>
      </w:pPr>
      <w:r>
        <w:rPr>
          <w:rFonts w:ascii="Consolas" w:hAnsi="Consolas"/>
          <w:sz w:val="15"/>
        </w:rPr>
        <w:t xml:space="preserve">                         addr, dut.u_mem.ram[addr], expect);</w:t>
      </w:r>
    </w:p>
    <w:p>
      <w:pPr>
        <w:spacing w:after="0" w:before="0"/>
        <w:ind w:left="144"/>
        <w:shd w:val="clear" w:fill="F5F5F5"/>
      </w:pPr>
      <w:r>
        <w:rPr>
          <w:rFonts w:ascii="Consolas" w:hAnsi="Consolas"/>
          <w:sz w:val="15"/>
        </w:rPr>
        <w:t xml:space="preserve">                errors = errors + 1;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endtask</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task check_reg;</w:t>
      </w:r>
    </w:p>
    <w:p>
      <w:pPr>
        <w:spacing w:after="0" w:before="0"/>
        <w:ind w:left="144"/>
        <w:shd w:val="clear" w:fill="F5F5F5"/>
      </w:pPr>
      <w:r>
        <w:rPr>
          <w:rFonts w:ascii="Consolas" w:hAnsi="Consolas"/>
          <w:sz w:val="15"/>
        </w:rPr>
        <w:t xml:space="preserve">        input [3:0]  rnum;</w:t>
      </w:r>
    </w:p>
    <w:p>
      <w:pPr>
        <w:spacing w:after="0" w:before="0"/>
        <w:ind w:left="144"/>
        <w:shd w:val="clear" w:fill="F5F5F5"/>
      </w:pPr>
      <w:r>
        <w:rPr>
          <w:rFonts w:ascii="Consolas" w:hAnsi="Consolas"/>
          <w:sz w:val="15"/>
        </w:rPr>
        <w:t xml:space="preserve">        input [15:0] expect;</w:t>
      </w:r>
    </w:p>
    <w:p>
      <w:pPr>
        <w:spacing w:after="0" w:before="0"/>
        <w:ind w:left="144"/>
        <w:shd w:val="clear" w:fill="F5F5F5"/>
      </w:pPr>
      <w:r>
        <w:rPr>
          <w:rFonts w:ascii="Consolas" w:hAnsi="Consolas"/>
          <w:sz w:val="15"/>
        </w:rPr>
        <w:t xml:space="preserve">        begin</w:t>
      </w:r>
    </w:p>
    <w:p>
      <w:pPr>
        <w:spacing w:after="0" w:before="0"/>
        <w:ind w:left="144"/>
        <w:shd w:val="clear" w:fill="F5F5F5"/>
      </w:pPr>
      <w:r>
        <w:rPr>
          <w:rFonts w:ascii="Consolas" w:hAnsi="Consolas"/>
          <w:sz w:val="15"/>
        </w:rPr>
        <w:t xml:space="preserve">            if (dut.u_rf.rf[rnum] === expect)</w:t>
      </w:r>
    </w:p>
    <w:p>
      <w:pPr>
        <w:spacing w:after="0" w:before="0"/>
        <w:ind w:left="144"/>
        <w:shd w:val="clear" w:fill="F5F5F5"/>
      </w:pPr>
      <w:r>
        <w:rPr>
          <w:rFonts w:ascii="Consolas" w:hAnsi="Consolas"/>
          <w:sz w:val="15"/>
        </w:rPr>
        <w:t xml:space="preserve">                $display("PASS  r%0d = %0d", rnum, dut.u_rf.rf[rnum]);</w:t>
      </w:r>
    </w:p>
    <w:p>
      <w:pPr>
        <w:spacing w:after="0" w:before="0"/>
        <w:ind w:left="144"/>
        <w:shd w:val="clear" w:fill="F5F5F5"/>
      </w:pPr>
      <w:r>
        <w:rPr>
          <w:rFonts w:ascii="Consolas" w:hAnsi="Consolas"/>
          <w:sz w:val="15"/>
        </w:rPr>
        <w:t xml:space="preserve">            else begin</w:t>
      </w:r>
    </w:p>
    <w:p>
      <w:pPr>
        <w:spacing w:after="0" w:before="0"/>
        <w:ind w:left="144"/>
        <w:shd w:val="clear" w:fill="F5F5F5"/>
      </w:pPr>
      <w:r>
        <w:rPr>
          <w:rFonts w:ascii="Consolas" w:hAnsi="Consolas"/>
          <w:sz w:val="15"/>
        </w:rPr>
        <w:t xml:space="preserve">                $display("FAIL  r%0d = %0d, expected %0d",</w:t>
      </w:r>
    </w:p>
    <w:p>
      <w:pPr>
        <w:spacing w:after="0" w:before="0"/>
        <w:ind w:left="144"/>
        <w:shd w:val="clear" w:fill="F5F5F5"/>
      </w:pPr>
      <w:r>
        <w:rPr>
          <w:rFonts w:ascii="Consolas" w:hAnsi="Consolas"/>
          <w:sz w:val="15"/>
        </w:rPr>
        <w:t xml:space="preserve">                         rnum, dut.u_rf.rf[rnum], expect);</w:t>
      </w:r>
    </w:p>
    <w:p>
      <w:pPr>
        <w:spacing w:after="0" w:before="0"/>
        <w:ind w:left="144"/>
        <w:shd w:val="clear" w:fill="F5F5F5"/>
      </w:pPr>
      <w:r>
        <w:rPr>
          <w:rFonts w:ascii="Consolas" w:hAnsi="Consolas"/>
          <w:sz w:val="15"/>
        </w:rPr>
        <w:t xml:space="preserve">                errors = errors + 1;</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endtask</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stimulus ------------------------------------------------------------</w:t>
      </w:r>
    </w:p>
    <w:p>
      <w:pPr>
        <w:spacing w:after="0" w:before="0"/>
        <w:ind w:left="144"/>
        <w:shd w:val="clear" w:fill="F5F5F5"/>
      </w:pPr>
      <w:r>
        <w:rPr>
          <w:rFonts w:ascii="Consolas" w:hAnsi="Consolas"/>
          <w:sz w:val="15"/>
        </w:rPr>
        <w:t xml:space="preserve">    initial begin</w:t>
      </w:r>
    </w:p>
    <w:p>
      <w:pPr>
        <w:spacing w:after="0" w:before="0"/>
        <w:ind w:left="144"/>
        <w:shd w:val="clear" w:fill="F5F5F5"/>
      </w:pPr>
      <w:r>
        <w:rPr>
          <w:rFonts w:ascii="Consolas" w:hAnsi="Consolas"/>
          <w:sz w:val="15"/>
        </w:rPr>
        <w:t xml:space="preserve">        $display("=== EE 5193 RISC testbench ===");</w:t>
      </w:r>
    </w:p>
    <w:p>
      <w:pPr>
        <w:spacing w:after="0" w:before="0"/>
        <w:ind w:left="144"/>
        <w:shd w:val="clear" w:fill="F5F5F5"/>
      </w:pPr>
      <w:r>
        <w:rPr>
          <w:rFonts w:ascii="Consolas" w:hAnsi="Consolas"/>
          <w:sz w:val="15"/>
        </w:rPr>
        <w:t xml:space="preserve">        reset = 1'b1;</w:t>
      </w:r>
    </w:p>
    <w:p>
      <w:pPr>
        <w:spacing w:after="0" w:before="0"/>
        <w:ind w:left="144"/>
        <w:shd w:val="clear" w:fill="F5F5F5"/>
      </w:pPr>
      <w:r>
        <w:rPr>
          <w:rFonts w:ascii="Consolas" w:hAnsi="Consolas"/>
          <w:sz w:val="15"/>
        </w:rPr>
        <w:t xml:space="preserve">        repeat (4) @(posedge clk);</w:t>
      </w:r>
    </w:p>
    <w:p>
      <w:pPr>
        <w:spacing w:after="0" w:before="0"/>
        <w:ind w:left="144"/>
        <w:shd w:val="clear" w:fill="F5F5F5"/>
      </w:pPr>
      <w:r>
        <w:rPr>
          <w:rFonts w:ascii="Consolas" w:hAnsi="Consolas"/>
          <w:sz w:val="15"/>
        </w:rPr>
        <w:t xml:space="preserve">        reset = 1'b0;</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wait (done);</w:t>
      </w:r>
    </w:p>
    <w:p>
      <w:pPr>
        <w:spacing w:after="0" w:before="0"/>
        <w:ind w:left="144"/>
        <w:shd w:val="clear" w:fill="F5F5F5"/>
      </w:pPr>
      <w:r>
        <w:rPr>
          <w:rFonts w:ascii="Consolas" w:hAnsi="Consolas"/>
          <w:sz w:val="15"/>
        </w:rPr>
        <w:t xml:space="preserve">        repeat (2) @(posedge clk);</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$display("--- program halted at PC = %0d after %0t ---",</w:t>
      </w:r>
    </w:p>
    <w:p>
      <w:pPr>
        <w:spacing w:after="0" w:before="0"/>
        <w:ind w:left="144"/>
        <w:shd w:val="clear" w:fill="F5F5F5"/>
      </w:pPr>
      <w:r>
        <w:rPr>
          <w:rFonts w:ascii="Consolas" w:hAnsi="Consolas"/>
          <w:sz w:val="15"/>
        </w:rPr>
        <w:t xml:space="preserve">                 dut.u_pc.pc_out, $time);</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check_reg(4'd5, 16'd25);      // LW  r5, 201</w:t>
      </w:r>
    </w:p>
    <w:p>
      <w:pPr>
        <w:spacing w:after="0" w:before="0"/>
        <w:ind w:left="144"/>
        <w:shd w:val="clear" w:fill="F5F5F5"/>
      </w:pPr>
      <w:r>
        <w:rPr>
          <w:rFonts w:ascii="Consolas" w:hAnsi="Consolas"/>
          <w:sz w:val="15"/>
        </w:rPr>
        <w:t xml:space="preserve">        check_reg(4'd6, 16'd35);      // LW  r6, 202</w:t>
      </w:r>
    </w:p>
    <w:p>
      <w:pPr>
        <w:spacing w:after="0" w:before="0"/>
        <w:ind w:left="144"/>
        <w:shd w:val="clear" w:fill="F5F5F5"/>
      </w:pPr>
      <w:r>
        <w:rPr>
          <w:rFonts w:ascii="Consolas" w:hAnsi="Consolas"/>
          <w:sz w:val="15"/>
        </w:rPr>
        <w:t xml:space="preserve">        check_reg(4'd7, 16'd60);      // ADD r7, r5, r6</w:t>
      </w:r>
    </w:p>
    <w:p>
      <w:pPr>
        <w:spacing w:after="0" w:before="0"/>
        <w:ind w:left="144"/>
        <w:shd w:val="clear" w:fill="F5F5F5"/>
      </w:pPr>
      <w:r>
        <w:rPr>
          <w:rFonts w:ascii="Consolas" w:hAnsi="Consolas"/>
          <w:sz w:val="15"/>
        </w:rPr>
        <w:t xml:space="preserve">        check_reg(4'd8, 16'd250);     // LI  r8, 250</w:t>
      </w:r>
    </w:p>
    <w:p>
      <w:pPr>
        <w:spacing w:after="0" w:before="0"/>
        <w:ind w:left="144"/>
        <w:shd w:val="clear" w:fill="F5F5F5"/>
      </w:pPr>
      <w:r>
        <w:rPr>
          <w:rFonts w:ascii="Consolas" w:hAnsi="Consolas"/>
          <w:sz w:val="15"/>
        </w:rPr>
        <w:t xml:space="preserve">        check_reg(4'd4, 16'd225);     // SUB r4, r8, r5</w:t>
      </w:r>
    </w:p>
    <w:p>
      <w:pPr>
        <w:spacing w:after="0" w:before="0"/>
        <w:ind w:left="144"/>
        <w:shd w:val="clear" w:fill="F5F5F5"/>
      </w:pPr>
      <w:r>
        <w:rPr>
          <w:rFonts w:ascii="Consolas" w:hAnsi="Consolas"/>
          <w:sz w:val="15"/>
        </w:rPr>
        <w:t xml:space="preserve">        check_reg(4'd3, 16'd30);      // SRA r3, r7</w:t>
      </w:r>
    </w:p>
    <w:p>
      <w:pPr>
        <w:spacing w:after="0" w:before="0"/>
        <w:ind w:left="144"/>
        <w:shd w:val="clear" w:fill="F5F5F5"/>
      </w:pPr>
      <w:r>
        <w:rPr>
          <w:rFonts w:ascii="Consolas" w:hAnsi="Consolas"/>
          <w:sz w:val="15"/>
        </w:rPr>
        <w:t xml:space="preserve">        check_reg(4'd2, 16'd255);     // XOR r2, r3, r4</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check_mem(8'd203, 16'd60);    // SW r7, 203</w:t>
      </w:r>
    </w:p>
    <w:p>
      <w:pPr>
        <w:spacing w:after="0" w:before="0"/>
        <w:ind w:left="144"/>
        <w:shd w:val="clear" w:fill="F5F5F5"/>
      </w:pPr>
      <w:r>
        <w:rPr>
          <w:rFonts w:ascii="Consolas" w:hAnsi="Consolas"/>
          <w:sz w:val="15"/>
        </w:rPr>
        <w:t xml:space="preserve">        check_mem(8'd204, 16'd225);   // SW r4, 204</w:t>
      </w:r>
    </w:p>
    <w:p>
      <w:pPr>
        <w:spacing w:after="0" w:before="0"/>
        <w:ind w:left="144"/>
        <w:shd w:val="clear" w:fill="F5F5F5"/>
      </w:pPr>
      <w:r>
        <w:rPr>
          <w:rFonts w:ascii="Consolas" w:hAnsi="Consolas"/>
          <w:sz w:val="15"/>
        </w:rPr>
        <w:t xml:space="preserve">        check_mem(8'd205, 16'd255);   // SW r2, 205</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if (errors == 0)</w:t>
      </w:r>
    </w:p>
    <w:p>
      <w:pPr>
        <w:spacing w:after="0" w:before="0"/>
        <w:ind w:left="144"/>
        <w:shd w:val="clear" w:fill="F5F5F5"/>
      </w:pPr>
      <w:r>
        <w:rPr>
          <w:rFonts w:ascii="Consolas" w:hAnsi="Consolas"/>
          <w:sz w:val="15"/>
        </w:rPr>
        <w:t xml:space="preserve">            $display("=== ALL CHECKS PASSED ===");</w:t>
      </w:r>
    </w:p>
    <w:p>
      <w:pPr>
        <w:spacing w:after="0" w:before="0"/>
        <w:ind w:left="144"/>
        <w:shd w:val="clear" w:fill="F5F5F5"/>
      </w:pPr>
      <w:r>
        <w:rPr>
          <w:rFonts w:ascii="Consolas" w:hAnsi="Consolas"/>
          <w:sz w:val="15"/>
        </w:rPr>
        <w:t xml:space="preserve">        else</w:t>
      </w:r>
    </w:p>
    <w:p>
      <w:pPr>
        <w:spacing w:after="0" w:before="0"/>
        <w:ind w:left="144"/>
        <w:shd w:val="clear" w:fill="F5F5F5"/>
      </w:pPr>
      <w:r>
        <w:rPr>
          <w:rFonts w:ascii="Consolas" w:hAnsi="Consolas"/>
          <w:sz w:val="15"/>
        </w:rPr>
        <w:t xml:space="preserve">            $display("=== %0d CHECK(S) FAILED ===", errors);</w:t>
      </w:r>
    </w:p>
    <w:p>
      <w:pPr>
        <w:spacing w:after="0" w:before="0"/>
        <w:ind w:left="144"/>
        <w:shd w:val="clear" w:fill="F5F5F5"/>
      </w:pPr>
      <w:r>
        <w:rPr>
          <w:rFonts w:ascii="Consolas" w:hAnsi="Consolas"/>
          <w:sz w:val="15"/>
        </w:rPr>
        <w:t xml:space="preserve">        $finish;</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xml:space="preserve">    // ---- watchdog -------------------------------------------------------------</w:t>
      </w:r>
    </w:p>
    <w:p>
      <w:pPr>
        <w:spacing w:after="0" w:before="0"/>
        <w:ind w:left="144"/>
        <w:shd w:val="clear" w:fill="F5F5F5"/>
      </w:pPr>
      <w:r>
        <w:rPr>
          <w:rFonts w:ascii="Consolas" w:hAnsi="Consolas"/>
          <w:sz w:val="15"/>
        </w:rPr>
        <w:t xml:space="preserve">    initial begin</w:t>
      </w:r>
    </w:p>
    <w:p>
      <w:pPr>
        <w:spacing w:after="0" w:before="0"/>
        <w:ind w:left="144"/>
        <w:shd w:val="clear" w:fill="F5F5F5"/>
      </w:pPr>
      <w:r>
        <w:rPr>
          <w:rFonts w:ascii="Consolas" w:hAnsi="Consolas"/>
          <w:sz w:val="15"/>
        </w:rPr>
        <w:t xml:space="preserve">        #10000;   // 10 us &gt;&gt; 11 instructions x 4 states x 10 ns</w:t>
      </w:r>
    </w:p>
    <w:p>
      <w:pPr>
        <w:spacing w:after="0" w:before="0"/>
        <w:ind w:left="144"/>
        <w:shd w:val="clear" w:fill="F5F5F5"/>
      </w:pPr>
      <w:r>
        <w:rPr>
          <w:rFonts w:ascii="Consolas" w:hAnsi="Consolas"/>
          <w:sz w:val="15"/>
        </w:rPr>
        <w:t xml:space="preserve">        $display("FAIL  watchdog timeout: done never asserted");</w:t>
      </w:r>
    </w:p>
    <w:p>
      <w:pPr>
        <w:spacing w:after="0" w:before="0"/>
        <w:ind w:left="144"/>
        <w:shd w:val="clear" w:fill="F5F5F5"/>
      </w:pPr>
      <w:r>
        <w:rPr>
          <w:rFonts w:ascii="Consolas" w:hAnsi="Consolas"/>
          <w:sz w:val="15"/>
        </w:rPr>
        <w:t xml:space="preserve">        $finish;</w:t>
      </w:r>
    </w:p>
    <w:p>
      <w:pPr>
        <w:spacing w:after="0" w:before="0"/>
        <w:ind w:left="144"/>
        <w:shd w:val="clear" w:fill="F5F5F5"/>
      </w:pPr>
      <w:r>
        <w:rPr>
          <w:rFonts w:ascii="Consolas" w:hAnsi="Consolas"/>
          <w:sz w:val="15"/>
        </w:rPr>
        <w:t xml:space="preserve">    end</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endmodule</w:t>
      </w:r>
    </w:p>
    <w:p>
      <w:pPr>
        <w:spacing w:after="0" w:before="0"/>
        <w:ind w:left="144"/>
        <w:shd w:val="clear" w:fill="F5F5F5"/>
      </w:pPr>
      <w:r>
        <w:rPr>
          <w:rFonts w:ascii="Consolas" w:hAnsi="Consolas"/>
          <w:sz w:val="15"/>
        </w:rPr>
        <w:t xml:space="preserve"> </w:t>
      </w:r>
    </w:p>
    <w:p>
      <w:pPr>
        <w:spacing w:after="120"/>
      </w:pPr>
    </w:p>
    <w:p>
      <w:pPr>
        <w:pStyle w:val="Heading2"/>
      </w:pPr>
      <w:r>
        <w:t>7.12 nexys_a7_100t.xdc — Nexys A7-100T constraints</w:t>
      </w:r>
    </w:p>
    <w:p>
      <w:pPr>
        <w:spacing w:after="0" w:before="0"/>
        <w:ind w:left="144"/>
        <w:shd w:val="clear" w:fill="F5F5F5"/>
      </w:pPr>
      <w:r>
        <w:rPr>
          <w:rFonts w:ascii="Consolas" w:hAnsi="Consolas"/>
          <w:sz w:val="15"/>
        </w:rPr>
        <w:t># nexys_a7_100t.xdc -- pin constraints for the EE 5193 RISC project</w:t>
      </w:r>
    </w:p>
    <w:p>
      <w:pPr>
        <w:spacing w:after="0" w:before="0"/>
        <w:ind w:left="144"/>
        <w:shd w:val="clear" w:fill="F5F5F5"/>
      </w:pPr>
      <w:r>
        <w:rPr>
          <w:rFonts w:ascii="Consolas" w:hAnsi="Consolas"/>
          <w:sz w:val="15"/>
        </w:rPr>
        <w:t># Sergio Arreola, EE 5193 FPGA and HDL, Summer 2026</w:t>
      </w:r>
    </w:p>
    <w:p>
      <w:pPr>
        <w:spacing w:after="0" w:before="0"/>
        <w:ind w:left="144"/>
        <w:shd w:val="clear" w:fill="F5F5F5"/>
      </w:pPr>
      <w:r>
        <w:rPr>
          <w:rFonts w:ascii="Consolas" w:hAnsi="Consolas"/>
          <w:sz w:val="15"/>
        </w:rPr>
        <w:t># Pin names/sites taken from the Digilent Nexys A7-100T master XDC.</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100 MHz system clock</w:t>
      </w:r>
    </w:p>
    <w:p>
      <w:pPr>
        <w:spacing w:after="0" w:before="0"/>
        <w:ind w:left="144"/>
        <w:shd w:val="clear" w:fill="F5F5F5"/>
      </w:pPr>
      <w:r>
        <w:rPr>
          <w:rFonts w:ascii="Consolas" w:hAnsi="Consolas"/>
          <w:sz w:val="15"/>
        </w:rPr>
        <w:t>set_property -dict { PACKAGE_PIN E3  IOSTANDARD LVCMOS33 } [get_ports clk]</w:t>
      </w:r>
    </w:p>
    <w:p>
      <w:pPr>
        <w:spacing w:after="0" w:before="0"/>
        <w:ind w:left="144"/>
        <w:shd w:val="clear" w:fill="F5F5F5"/>
      </w:pPr>
      <w:r>
        <w:rPr>
          <w:rFonts w:ascii="Consolas" w:hAnsi="Consolas"/>
          <w:sz w:val="15"/>
        </w:rPr>
        <w:t>create_clock -period 10.000 -name sys_clk -waveform {0 5} [get_ports clk]</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Center pushbutton = reset</w:t>
      </w:r>
    </w:p>
    <w:p>
      <w:pPr>
        <w:spacing w:after="0" w:before="0"/>
        <w:ind w:left="144"/>
        <w:shd w:val="clear" w:fill="F5F5F5"/>
      </w:pPr>
      <w:r>
        <w:rPr>
          <w:rFonts w:ascii="Consolas" w:hAnsi="Consolas"/>
          <w:sz w:val="15"/>
        </w:rPr>
        <w:t>set_property -dict { PACKAGE_PIN N17 IOSTANDARD LVCMOS33 } [get_ports btnC]</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LED0 = done indicator</w:t>
      </w:r>
    </w:p>
    <w:p>
      <w:pPr>
        <w:spacing w:after="0" w:before="0"/>
        <w:ind w:left="144"/>
        <w:shd w:val="clear" w:fill="F5F5F5"/>
      </w:pPr>
      <w:r>
        <w:rPr>
          <w:rFonts w:ascii="Consolas" w:hAnsi="Consolas"/>
          <w:sz w:val="15"/>
        </w:rPr>
        <w:t>set_property -dict { PACKAGE_PIN H17 IOSTANDARD LVCMOS33 } [get_ports led0]</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7-segment cathodes (active low), seg[0]=CA ... seg[6]=CG</w:t>
      </w:r>
    </w:p>
    <w:p>
      <w:pPr>
        <w:spacing w:after="0" w:before="0"/>
        <w:ind w:left="144"/>
        <w:shd w:val="clear" w:fill="F5F5F5"/>
      </w:pPr>
      <w:r>
        <w:rPr>
          <w:rFonts w:ascii="Consolas" w:hAnsi="Consolas"/>
          <w:sz w:val="15"/>
        </w:rPr>
        <w:t>set_property -dict { PACKAGE_PIN T10 IOSTANDARD LVCMOS33 } [get_ports {seg[0]}]</w:t>
      </w:r>
    </w:p>
    <w:p>
      <w:pPr>
        <w:spacing w:after="0" w:before="0"/>
        <w:ind w:left="144"/>
        <w:shd w:val="clear" w:fill="F5F5F5"/>
      </w:pPr>
      <w:r>
        <w:rPr>
          <w:rFonts w:ascii="Consolas" w:hAnsi="Consolas"/>
          <w:sz w:val="15"/>
        </w:rPr>
        <w:t>set_property -dict { PACKAGE_PIN R10 IOSTANDARD LVCMOS33 } [get_ports {seg[1]}]</w:t>
      </w:r>
    </w:p>
    <w:p>
      <w:pPr>
        <w:spacing w:after="0" w:before="0"/>
        <w:ind w:left="144"/>
        <w:shd w:val="clear" w:fill="F5F5F5"/>
      </w:pPr>
      <w:r>
        <w:rPr>
          <w:rFonts w:ascii="Consolas" w:hAnsi="Consolas"/>
          <w:sz w:val="15"/>
        </w:rPr>
        <w:t>set_property -dict { PACKAGE_PIN K16 IOSTANDARD LVCMOS33 } [get_ports {seg[2]}]</w:t>
      </w:r>
    </w:p>
    <w:p>
      <w:pPr>
        <w:spacing w:after="0" w:before="0"/>
        <w:ind w:left="144"/>
        <w:shd w:val="clear" w:fill="F5F5F5"/>
      </w:pPr>
      <w:r>
        <w:rPr>
          <w:rFonts w:ascii="Consolas" w:hAnsi="Consolas"/>
          <w:sz w:val="15"/>
        </w:rPr>
        <w:t>set_property -dict { PACKAGE_PIN K13 IOSTANDARD LVCMOS33 } [get_ports {seg[3]}]</w:t>
      </w:r>
    </w:p>
    <w:p>
      <w:pPr>
        <w:spacing w:after="0" w:before="0"/>
        <w:ind w:left="144"/>
        <w:shd w:val="clear" w:fill="F5F5F5"/>
      </w:pPr>
      <w:r>
        <w:rPr>
          <w:rFonts w:ascii="Consolas" w:hAnsi="Consolas"/>
          <w:sz w:val="15"/>
        </w:rPr>
        <w:t>set_property -dict { PACKAGE_PIN P15 IOSTANDARD LVCMOS33 } [get_ports {seg[4]}]</w:t>
      </w:r>
    </w:p>
    <w:p>
      <w:pPr>
        <w:spacing w:after="0" w:before="0"/>
        <w:ind w:left="144"/>
        <w:shd w:val="clear" w:fill="F5F5F5"/>
      </w:pPr>
      <w:r>
        <w:rPr>
          <w:rFonts w:ascii="Consolas" w:hAnsi="Consolas"/>
          <w:sz w:val="15"/>
        </w:rPr>
        <w:t>set_property -dict { PACKAGE_PIN T11 IOSTANDARD LVCMOS33 } [get_ports {seg[5]}]</w:t>
      </w:r>
    </w:p>
    <w:p>
      <w:pPr>
        <w:spacing w:after="0" w:before="0"/>
        <w:ind w:left="144"/>
        <w:shd w:val="clear" w:fill="F5F5F5"/>
      </w:pPr>
      <w:r>
        <w:rPr>
          <w:rFonts w:ascii="Consolas" w:hAnsi="Consolas"/>
          <w:sz w:val="15"/>
        </w:rPr>
        <w:t>set_property -dict { PACKAGE_PIN L18 IOSTANDARD LVCMOS33 } [get_ports {seg[6]}]</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Decimal point (active low)</w:t>
      </w:r>
    </w:p>
    <w:p>
      <w:pPr>
        <w:spacing w:after="0" w:before="0"/>
        <w:ind w:left="144"/>
        <w:shd w:val="clear" w:fill="F5F5F5"/>
      </w:pPr>
      <w:r>
        <w:rPr>
          <w:rFonts w:ascii="Consolas" w:hAnsi="Consolas"/>
          <w:sz w:val="15"/>
        </w:rPr>
        <w:t>set_property -dict { PACKAGE_PIN H15 IOSTANDARD LVCMOS33 } [get_ports dp]</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7-segment anodes (active low)</w:t>
      </w:r>
    </w:p>
    <w:p>
      <w:pPr>
        <w:spacing w:after="0" w:before="0"/>
        <w:ind w:left="144"/>
        <w:shd w:val="clear" w:fill="F5F5F5"/>
      </w:pPr>
      <w:r>
        <w:rPr>
          <w:rFonts w:ascii="Consolas" w:hAnsi="Consolas"/>
          <w:sz w:val="15"/>
        </w:rPr>
        <w:t>set_property -dict { PACKAGE_PIN J17 IOSTANDARD LVCMOS33 } [get_ports {an[0]}]</w:t>
      </w:r>
    </w:p>
    <w:p>
      <w:pPr>
        <w:spacing w:after="0" w:before="0"/>
        <w:ind w:left="144"/>
        <w:shd w:val="clear" w:fill="F5F5F5"/>
      </w:pPr>
      <w:r>
        <w:rPr>
          <w:rFonts w:ascii="Consolas" w:hAnsi="Consolas"/>
          <w:sz w:val="15"/>
        </w:rPr>
        <w:t>set_property -dict { PACKAGE_PIN J18 IOSTANDARD LVCMOS33 } [get_ports {an[1]}]</w:t>
      </w:r>
    </w:p>
    <w:p>
      <w:pPr>
        <w:spacing w:after="0" w:before="0"/>
        <w:ind w:left="144"/>
        <w:shd w:val="clear" w:fill="F5F5F5"/>
      </w:pPr>
      <w:r>
        <w:rPr>
          <w:rFonts w:ascii="Consolas" w:hAnsi="Consolas"/>
          <w:sz w:val="15"/>
        </w:rPr>
        <w:t>set_property -dict { PACKAGE_PIN T9  IOSTANDARD LVCMOS33 } [get_ports {an[2]}]</w:t>
      </w:r>
    </w:p>
    <w:p>
      <w:pPr>
        <w:spacing w:after="0" w:before="0"/>
        <w:ind w:left="144"/>
        <w:shd w:val="clear" w:fill="F5F5F5"/>
      </w:pPr>
      <w:r>
        <w:rPr>
          <w:rFonts w:ascii="Consolas" w:hAnsi="Consolas"/>
          <w:sz w:val="15"/>
        </w:rPr>
        <w:t>set_property -dict { PACKAGE_PIN J14 IOSTANDARD LVCMOS33 } [get_ports {an[3]}]</w:t>
      </w:r>
    </w:p>
    <w:p>
      <w:pPr>
        <w:spacing w:after="0" w:before="0"/>
        <w:ind w:left="144"/>
        <w:shd w:val="clear" w:fill="F5F5F5"/>
      </w:pPr>
      <w:r>
        <w:rPr>
          <w:rFonts w:ascii="Consolas" w:hAnsi="Consolas"/>
          <w:sz w:val="15"/>
        </w:rPr>
        <w:t>set_property -dict { PACKAGE_PIN P14 IOSTANDARD LVCMOS33 } [get_ports {an[4]}]</w:t>
      </w:r>
    </w:p>
    <w:p>
      <w:pPr>
        <w:spacing w:after="0" w:before="0"/>
        <w:ind w:left="144"/>
        <w:shd w:val="clear" w:fill="F5F5F5"/>
      </w:pPr>
      <w:r>
        <w:rPr>
          <w:rFonts w:ascii="Consolas" w:hAnsi="Consolas"/>
          <w:sz w:val="15"/>
        </w:rPr>
        <w:t>set_property -dict { PACKAGE_PIN T14 IOSTANDARD LVCMOS33 } [get_ports {an[5]}]</w:t>
      </w:r>
    </w:p>
    <w:p>
      <w:pPr>
        <w:spacing w:after="0" w:before="0"/>
        <w:ind w:left="144"/>
        <w:shd w:val="clear" w:fill="F5F5F5"/>
      </w:pPr>
      <w:r>
        <w:rPr>
          <w:rFonts w:ascii="Consolas" w:hAnsi="Consolas"/>
          <w:sz w:val="15"/>
        </w:rPr>
        <w:t>set_property -dict { PACKAGE_PIN K2  IOSTANDARD LVCMOS33 } [get_ports {an[6]}]</w:t>
      </w:r>
    </w:p>
    <w:p>
      <w:pPr>
        <w:spacing w:after="0" w:before="0"/>
        <w:ind w:left="144"/>
        <w:shd w:val="clear" w:fill="F5F5F5"/>
      </w:pPr>
      <w:r>
        <w:rPr>
          <w:rFonts w:ascii="Consolas" w:hAnsi="Consolas"/>
          <w:sz w:val="15"/>
        </w:rPr>
        <w:t>set_property -dict { PACKAGE_PIN U13 IOSTANDARD LVCMOS33 } [get_ports {an[7]}]</w:t>
      </w:r>
    </w:p>
    <w:p>
      <w:pPr>
        <w:spacing w:after="0" w:before="0"/>
        <w:ind w:left="144"/>
        <w:shd w:val="clear" w:fill="F5F5F5"/>
      </w:pPr>
      <w:r>
        <w:rPr>
          <w:rFonts w:ascii="Consolas" w:hAnsi="Consolas"/>
          <w:sz w:val="15"/>
        </w:rPr>
        <w:t xml:space="preserve"> </w:t>
      </w:r>
    </w:p>
    <w:p>
      <w:pPr>
        <w:spacing w:after="0" w:before="0"/>
        <w:ind w:left="144"/>
        <w:shd w:val="clear" w:fill="F5F5F5"/>
      </w:pPr>
      <w:r>
        <w:rPr>
          <w:rFonts w:ascii="Consolas" w:hAnsi="Consolas"/>
          <w:sz w:val="15"/>
        </w:rPr>
        <w:t>## Configuration</w:t>
      </w:r>
    </w:p>
    <w:p>
      <w:pPr>
        <w:spacing w:after="0" w:before="0"/>
        <w:ind w:left="144"/>
        <w:shd w:val="clear" w:fill="F5F5F5"/>
      </w:pPr>
      <w:r>
        <w:rPr>
          <w:rFonts w:ascii="Consolas" w:hAnsi="Consolas"/>
          <w:sz w:val="15"/>
        </w:rPr>
        <w:t>set_property CFGBVS VCCO [current_design]</w:t>
      </w:r>
    </w:p>
    <w:p>
      <w:pPr>
        <w:spacing w:after="0" w:before="0"/>
        <w:ind w:left="144"/>
        <w:shd w:val="clear" w:fill="F5F5F5"/>
      </w:pPr>
      <w:r>
        <w:rPr>
          <w:rFonts w:ascii="Consolas" w:hAnsi="Consolas"/>
          <w:sz w:val="15"/>
        </w:rPr>
        <w:t>set_property CONFIG_VOLTAGE 3.3 [current_design]</w:t>
      </w:r>
    </w:p>
    <w:p>
      <w:pPr>
        <w:spacing w:after="0" w:before="0"/>
        <w:ind w:left="144"/>
        <w:shd w:val="clear" w:fill="F5F5F5"/>
      </w:pPr>
      <w:r>
        <w:rPr>
          <w:rFonts w:ascii="Consolas" w:hAnsi="Consolas"/>
          <w:sz w:val="15"/>
        </w:rPr>
        <w:t xml:space="preserve"> </w:t>
      </w:r>
    </w:p>
    <w:p>
      <w:pPr>
        <w:spacing w:after="120"/>
      </w:pPr>
    </w:p>
    <w:p>
      <w:pPr>
        <w:pStyle w:val="Heading1"/>
      </w:pPr>
      <w:r>
        <w:t>8. Simulation Results and Waveform Discussion</w:t>
      </w:r>
    </w:p>
    <w:p>
      <w:pPr>
        <w:spacing w:after="160"/>
      </w:pPr>
      <w:r>
        <w:rPr>
          <w:b w:val="0"/>
          <w:i w:val="0"/>
        </w:rPr>
        <w:t>I ran the self-checking testbench (</w:t>
      </w:r>
      <w:r>
        <w:rPr>
          <w:rFonts w:ascii="Consolas" w:hAnsi="Consolas"/>
          <w:b w:val="0"/>
          <w:i w:val="0"/>
          <w:sz w:val="20"/>
        </w:rPr>
        <w:t>risc_tb.v</w:t>
      </w:r>
      <w:r>
        <w:rPr>
          <w:b w:val="0"/>
          <w:i w:val="0"/>
        </w:rPr>
        <w:t xml:space="preserve">) as a Vivado behavioral simulation with the clock enable tied high, so each FSM state lasts one 10 ns clock. The whole program — eleven fetch-decode-execute-update sequences counting the HALT — completes in under 500 ns. The testbench waits for </w:t>
      </w:r>
      <w:r>
        <w:rPr>
          <w:rFonts w:ascii="Consolas" w:hAnsi="Consolas"/>
          <w:b w:val="0"/>
          <w:i w:val="0"/>
          <w:sz w:val="20"/>
        </w:rPr>
        <w:t>done</w:t>
      </w:r>
      <w:r>
        <w:rPr>
          <w:b w:val="0"/>
          <w:i w:val="0"/>
        </w:rPr>
        <w:t>, then compares every result register and the three output memory locations against the hand calculation from Section 3.6. The subsections below walk through the waveforms for three representative instructions and the testbench console output; each figure frame marks where the corresponding Vivado screen capture goes.</w:t>
      </w:r>
    </w:p>
    <w:p>
      <w:pPr>
        <w:pStyle w:val="Heading2"/>
      </w:pPr>
      <w:r>
        <w:t>8.1 A load, end to end: LW r5, 201 (instruction 0)</w:t>
      </w: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2600" w:hRule="atLeast"/>
        </w:trPr>
        <w:tc>
          <w:tcPr>
            <w:tcW w:type="dxa" w:w="9360"/>
            <w:vAlign w:val="center"/>
            <w:shd w:val="clear" w:fill="F2F2F2"/>
          </w:tcPr>
          <w:p>
            <w:pPr>
              <w:jc w:val="center"/>
            </w:pPr>
            <w:r>
              <w:rPr>
                <w:b/>
                <w:color w:val="707070"/>
                <w:sz w:val="24"/>
              </w:rPr>
              <w:t>[ PLACE SCREENSHOT HERE ]</w:t>
            </w:r>
          </w:p>
          <w:p>
            <w:pPr>
              <w:jc w:val="center"/>
            </w:pPr>
            <w:r>
              <w:rPr>
                <w:i/>
                <w:color w:val="707070"/>
                <w:sz w:val="18"/>
              </w:rPr>
              <w:t>Vivado waveform, LW r5,201 fetch-to-writeback. Signals: clk, state, pc_out, mem_addr, mem_dout, ir_out, rf_wdata, rf_we, u_rf.rf[5].</w:t>
            </w:r>
          </w:p>
        </w:tc>
      </w:tr>
    </w:tbl>
    <w:p>
      <w:pPr>
        <w:spacing w:before="80" w:after="240"/>
        <w:jc w:val="center"/>
      </w:pPr>
      <w:r>
        <w:rPr>
          <w:i/>
          <w:sz w:val="18"/>
        </w:rPr>
        <w:t>Figure 8-1: Vivado waveform, LW r5,201 fetch-to-writeback. Signals: clk, state, pc_out, mem_addr, mem_dout, ir_out, rf_wdata, rf_we, u_rf.rf[5].</w:t>
      </w:r>
    </w:p>
    <w:p>
      <w:pPr>
        <w:spacing w:after="160"/>
      </w:pPr>
      <w:r>
        <w:rPr>
          <w:b w:val="0"/>
          <w:i w:val="0"/>
        </w:rPr>
        <w:t>This is the first instruction out of reset, and the waveform shows all four steps in order:</w:t>
      </w:r>
    </w:p>
    <w:p>
      <w:pPr>
        <w:pStyle w:val="ListBullet"/>
        <w:spacing w:after="80"/>
      </w:pPr>
      <w:r>
        <w:rPr>
          <w:b/>
          <w:i w:val="0"/>
        </w:rPr>
        <w:t>Fetch</w:t>
      </w:r>
      <w:r>
        <w:rPr>
          <w:b w:val="0"/>
          <w:i w:val="0"/>
        </w:rPr>
        <w:t xml:space="preserve"> (</w:t>
      </w:r>
      <w:r>
        <w:rPr>
          <w:rFonts w:ascii="Consolas" w:hAnsi="Consolas"/>
          <w:b w:val="0"/>
          <w:i w:val="0"/>
          <w:sz w:val="20"/>
        </w:rPr>
        <w:t>state = 0</w:t>
      </w:r>
      <w:r>
        <w:rPr>
          <w:b w:val="0"/>
          <w:i w:val="0"/>
        </w:rPr>
        <w:t xml:space="preserve">): </w:t>
      </w:r>
      <w:r>
        <w:rPr>
          <w:rFonts w:ascii="Consolas" w:hAnsi="Consolas"/>
          <w:b w:val="0"/>
          <w:i w:val="0"/>
          <w:sz w:val="20"/>
        </w:rPr>
        <w:t>mem_addr_sel = 0</w:t>
      </w:r>
      <w:r>
        <w:rPr>
          <w:b w:val="0"/>
          <w:i w:val="0"/>
        </w:rPr>
        <w:t xml:space="preserve">, so </w:t>
      </w:r>
      <w:r>
        <w:rPr>
          <w:rFonts w:ascii="Consolas" w:hAnsi="Consolas"/>
          <w:b w:val="0"/>
          <w:i w:val="0"/>
          <w:sz w:val="20"/>
        </w:rPr>
        <w:t>mem_addr</w:t>
      </w:r>
      <w:r>
        <w:rPr>
          <w:b w:val="0"/>
          <w:i w:val="0"/>
        </w:rPr>
        <w:t xml:space="preserve"> equals </w:t>
      </w:r>
      <w:r>
        <w:rPr>
          <w:rFonts w:ascii="Consolas" w:hAnsi="Consolas"/>
          <w:b w:val="0"/>
          <w:i w:val="0"/>
          <w:sz w:val="20"/>
        </w:rPr>
        <w:t>pc_out = 0</w:t>
      </w:r>
      <w:r>
        <w:rPr>
          <w:b w:val="0"/>
          <w:i w:val="0"/>
        </w:rPr>
        <w:t xml:space="preserve">. The memory read is combinational, so </w:t>
      </w:r>
      <w:r>
        <w:rPr>
          <w:rFonts w:ascii="Consolas" w:hAnsi="Consolas"/>
          <w:b w:val="0"/>
          <w:i w:val="0"/>
          <w:sz w:val="20"/>
        </w:rPr>
        <w:t>mem_dout</w:t>
      </w:r>
      <w:r>
        <w:rPr>
          <w:b w:val="0"/>
          <w:i w:val="0"/>
        </w:rPr>
        <w:t xml:space="preserve"> already shows the instruction word </w:t>
      </w:r>
      <w:r>
        <w:rPr>
          <w:rFonts w:ascii="Consolas" w:hAnsi="Consolas"/>
          <w:b w:val="0"/>
          <w:i w:val="0"/>
          <w:sz w:val="20"/>
        </w:rPr>
        <w:t>0x95C9</w:t>
      </w:r>
      <w:r>
        <w:rPr>
          <w:b w:val="0"/>
          <w:i w:val="0"/>
        </w:rPr>
        <w:t xml:space="preserve"> during this state. </w:t>
      </w:r>
      <w:r>
        <w:rPr>
          <w:rFonts w:ascii="Consolas" w:hAnsi="Consolas"/>
          <w:b w:val="0"/>
          <w:i w:val="0"/>
          <w:sz w:val="20"/>
        </w:rPr>
        <w:t>ir_ld</w:t>
      </w:r>
      <w:r>
        <w:rPr>
          <w:b w:val="0"/>
          <w:i w:val="0"/>
        </w:rPr>
        <w:t xml:space="preserve"> is high; on the clock edge leaving Fetch, </w:t>
      </w:r>
      <w:r>
        <w:rPr>
          <w:rFonts w:ascii="Consolas" w:hAnsi="Consolas"/>
          <w:b w:val="0"/>
          <w:i w:val="0"/>
          <w:sz w:val="20"/>
        </w:rPr>
        <w:t>ir_out</w:t>
      </w:r>
      <w:r>
        <w:rPr>
          <w:b w:val="0"/>
          <w:i w:val="0"/>
        </w:rPr>
        <w:t xml:space="preserve"> steps from </w:t>
      </w:r>
      <w:r>
        <w:rPr>
          <w:rFonts w:ascii="Consolas" w:hAnsi="Consolas"/>
          <w:b w:val="0"/>
          <w:i w:val="0"/>
          <w:sz w:val="20"/>
        </w:rPr>
        <w:t>0x0000</w:t>
      </w:r>
      <w:r>
        <w:rPr>
          <w:b w:val="0"/>
          <w:i w:val="0"/>
        </w:rPr>
        <w:t xml:space="preserve"> to </w:t>
      </w:r>
      <w:r>
        <w:rPr>
          <w:rFonts w:ascii="Consolas" w:hAnsi="Consolas"/>
          <w:b w:val="0"/>
          <w:i w:val="0"/>
          <w:sz w:val="20"/>
        </w:rPr>
        <w:t>0x95C9</w:t>
      </w:r>
      <w:r>
        <w:rPr>
          <w:b w:val="0"/>
          <w:i w:val="0"/>
        </w:rPr>
        <w:t>.</w:t>
      </w:r>
    </w:p>
    <w:p>
      <w:pPr>
        <w:pStyle w:val="ListBullet"/>
        <w:spacing w:after="80"/>
      </w:pPr>
      <w:r>
        <w:rPr>
          <w:b/>
          <w:i w:val="0"/>
        </w:rPr>
        <w:t>Decode</w:t>
      </w:r>
      <w:r>
        <w:rPr>
          <w:b w:val="0"/>
          <w:i w:val="0"/>
        </w:rPr>
        <w:t xml:space="preserve"> (</w:t>
      </w:r>
      <w:r>
        <w:rPr>
          <w:rFonts w:ascii="Consolas" w:hAnsi="Consolas"/>
          <w:b w:val="0"/>
          <w:i w:val="0"/>
          <w:sz w:val="20"/>
        </w:rPr>
        <w:t>state = 1</w:t>
      </w:r>
      <w:r>
        <w:rPr>
          <w:b w:val="0"/>
          <w:i w:val="0"/>
        </w:rPr>
        <w:t xml:space="preserve">): no control strobe is active. You can watch the decoded fields settle: the controller sees opcode </w:t>
      </w:r>
      <w:r>
        <w:rPr>
          <w:rFonts w:ascii="Consolas" w:hAnsi="Consolas"/>
          <w:b w:val="0"/>
          <w:i w:val="0"/>
          <w:sz w:val="20"/>
        </w:rPr>
        <w:t>1001</w:t>
      </w:r>
      <w:r>
        <w:rPr>
          <w:b w:val="0"/>
          <w:i w:val="0"/>
        </w:rPr>
        <w:t>, and the register file read addresses take the values rs = 12, rt = 9 (meaningless for LW — they are just IR bit fields — which is exactly why nothing is write-enabled in this state).</w:t>
      </w:r>
    </w:p>
    <w:p>
      <w:pPr>
        <w:pStyle w:val="ListBullet"/>
        <w:spacing w:after="80"/>
      </w:pPr>
      <w:r>
        <w:rPr>
          <w:b/>
          <w:i w:val="0"/>
        </w:rPr>
        <w:t>Execute</w:t>
      </w:r>
      <w:r>
        <w:rPr>
          <w:b w:val="0"/>
          <w:i w:val="0"/>
        </w:rPr>
        <w:t xml:space="preserve"> (</w:t>
      </w:r>
      <w:r>
        <w:rPr>
          <w:rFonts w:ascii="Consolas" w:hAnsi="Consolas"/>
          <w:b w:val="0"/>
          <w:i w:val="0"/>
          <w:sz w:val="20"/>
        </w:rPr>
        <w:t>state = 2</w:t>
      </w:r>
      <w:r>
        <w:rPr>
          <w:b w:val="0"/>
          <w:i w:val="0"/>
        </w:rPr>
        <w:t xml:space="preserve">): </w:t>
      </w:r>
      <w:r>
        <w:rPr>
          <w:rFonts w:ascii="Consolas" w:hAnsi="Consolas"/>
          <w:b w:val="0"/>
          <w:i w:val="0"/>
          <w:sz w:val="20"/>
        </w:rPr>
        <w:t>mem_addr_sel</w:t>
      </w:r>
      <w:r>
        <w:rPr>
          <w:b w:val="0"/>
          <w:i w:val="0"/>
        </w:rPr>
        <w:t xml:space="preserve"> flips to 1 and </w:t>
      </w:r>
      <w:r>
        <w:rPr>
          <w:rFonts w:ascii="Consolas" w:hAnsi="Consolas"/>
          <w:b w:val="0"/>
          <w:i w:val="0"/>
          <w:sz w:val="20"/>
        </w:rPr>
        <w:t>mem_addr</w:t>
      </w:r>
      <w:r>
        <w:rPr>
          <w:b w:val="0"/>
          <w:i w:val="0"/>
        </w:rPr>
        <w:t xml:space="preserve"> jumps from 0 to 201 (0xC9) — the address-mux handoff is one of the clearest things in the plot. </w:t>
      </w:r>
      <w:r>
        <w:rPr>
          <w:rFonts w:ascii="Consolas" w:hAnsi="Consolas"/>
          <w:b w:val="0"/>
          <w:i w:val="0"/>
          <w:sz w:val="20"/>
        </w:rPr>
        <w:t>mem_dout</w:t>
      </w:r>
      <w:r>
        <w:rPr>
          <w:b w:val="0"/>
          <w:i w:val="0"/>
        </w:rPr>
        <w:t xml:space="preserve"> shows 25 (0x0019), </w:t>
      </w:r>
      <w:r>
        <w:rPr>
          <w:rFonts w:ascii="Consolas" w:hAnsi="Consolas"/>
          <w:b w:val="0"/>
          <w:i w:val="0"/>
          <w:sz w:val="20"/>
        </w:rPr>
        <w:t>rf_wdata_sel = 01</w:t>
      </w:r>
      <w:r>
        <w:rPr>
          <w:b w:val="0"/>
          <w:i w:val="0"/>
        </w:rPr>
        <w:t xml:space="preserve"> routes it to </w:t>
      </w:r>
      <w:r>
        <w:rPr>
          <w:rFonts w:ascii="Consolas" w:hAnsi="Consolas"/>
          <w:b w:val="0"/>
          <w:i w:val="0"/>
          <w:sz w:val="20"/>
        </w:rPr>
        <w:t>rf_wdata</w:t>
      </w:r>
      <w:r>
        <w:rPr>
          <w:b w:val="0"/>
          <w:i w:val="0"/>
        </w:rPr>
        <w:t xml:space="preserve">, and </w:t>
      </w:r>
      <w:r>
        <w:rPr>
          <w:rFonts w:ascii="Consolas" w:hAnsi="Consolas"/>
          <w:b w:val="0"/>
          <w:i w:val="0"/>
          <w:sz w:val="20"/>
        </w:rPr>
        <w:t>rf_we</w:t>
      </w:r>
      <w:r>
        <w:rPr>
          <w:b w:val="0"/>
          <w:i w:val="0"/>
        </w:rPr>
        <w:t xml:space="preserve"> is high. On the exit edge, </w:t>
      </w:r>
      <w:r>
        <w:rPr>
          <w:rFonts w:ascii="Consolas" w:hAnsi="Consolas"/>
          <w:b w:val="0"/>
          <w:i w:val="0"/>
          <w:sz w:val="20"/>
        </w:rPr>
        <w:t>u_rf.rf[5]</w:t>
      </w:r>
      <w:r>
        <w:rPr>
          <w:b w:val="0"/>
          <w:i w:val="0"/>
        </w:rPr>
        <w:t xml:space="preserve"> steps from 0 to 25.</w:t>
      </w:r>
    </w:p>
    <w:p>
      <w:pPr>
        <w:pStyle w:val="ListBullet"/>
        <w:spacing w:after="80"/>
      </w:pPr>
      <w:r>
        <w:rPr>
          <w:b/>
          <w:i w:val="0"/>
        </w:rPr>
        <w:t>UpdatePC</w:t>
      </w:r>
      <w:r>
        <w:rPr>
          <w:b w:val="0"/>
          <w:i w:val="0"/>
        </w:rPr>
        <w:t xml:space="preserve"> (</w:t>
      </w:r>
      <w:r>
        <w:rPr>
          <w:rFonts w:ascii="Consolas" w:hAnsi="Consolas"/>
          <w:b w:val="0"/>
          <w:i w:val="0"/>
          <w:sz w:val="20"/>
        </w:rPr>
        <w:t>state = 3</w:t>
      </w:r>
      <w:r>
        <w:rPr>
          <w:b w:val="0"/>
          <w:i w:val="0"/>
        </w:rPr>
        <w:t xml:space="preserve">): </w:t>
      </w:r>
      <w:r>
        <w:rPr>
          <w:rFonts w:ascii="Consolas" w:hAnsi="Consolas"/>
          <w:b w:val="0"/>
          <w:i w:val="0"/>
          <w:sz w:val="20"/>
        </w:rPr>
        <w:t>pc_inc</w:t>
      </w:r>
      <w:r>
        <w:rPr>
          <w:b w:val="0"/>
          <w:i w:val="0"/>
        </w:rPr>
        <w:t xml:space="preserve"> pulses and </w:t>
      </w:r>
      <w:r>
        <w:rPr>
          <w:rFonts w:ascii="Consolas" w:hAnsi="Consolas"/>
          <w:b w:val="0"/>
          <w:i w:val="0"/>
          <w:sz w:val="20"/>
        </w:rPr>
        <w:t>pc_out</w:t>
      </w:r>
      <w:r>
        <w:rPr>
          <w:b w:val="0"/>
          <w:i w:val="0"/>
        </w:rPr>
        <w:t xml:space="preserve"> steps 0 → 1 on the exit edge, and the FSM wraps back to Fetch with </w:t>
      </w:r>
      <w:r>
        <w:rPr>
          <w:rFonts w:ascii="Consolas" w:hAnsi="Consolas"/>
          <w:b w:val="0"/>
          <w:i w:val="0"/>
          <w:sz w:val="20"/>
        </w:rPr>
        <w:t>mem_addr</w:t>
      </w:r>
      <w:r>
        <w:rPr>
          <w:b w:val="0"/>
          <w:i w:val="0"/>
        </w:rPr>
        <w:t xml:space="preserve"> now following the new PC.</w:t>
      </w:r>
    </w:p>
    <w:p>
      <w:pPr>
        <w:spacing w:after="120"/>
      </w:pPr>
    </w:p>
    <w:p>
      <w:pPr>
        <w:pStyle w:val="Heading2"/>
      </w:pPr>
      <w:r>
        <w:t>8.2 An ALU instruction: ADD r7, r5, r6 (instruction 2)</w:t>
      </w: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2600" w:hRule="atLeast"/>
        </w:trPr>
        <w:tc>
          <w:tcPr>
            <w:tcW w:type="dxa" w:w="9360"/>
            <w:vAlign w:val="center"/>
            <w:shd w:val="clear" w:fill="F2F2F2"/>
          </w:tcPr>
          <w:p>
            <w:pPr>
              <w:jc w:val="center"/>
            </w:pPr>
            <w:r>
              <w:rPr>
                <w:b/>
                <w:color w:val="707070"/>
                <w:sz w:val="24"/>
              </w:rPr>
              <w:t>[ PLACE SCREENSHOT HERE ]</w:t>
            </w:r>
          </w:p>
          <w:p>
            <w:pPr>
              <w:jc w:val="center"/>
            </w:pPr>
            <w:r>
              <w:rPr>
                <w:i/>
                <w:color w:val="707070"/>
                <w:sz w:val="18"/>
              </w:rPr>
              <w:t>Vivado waveform, ADD r7,r5,r6. Signals: clk, state, ir_out, rp_addr, rq_addr, rp_data, rq_data, alu_op, alu_y, rf_we, u_rf.rf[7].</w:t>
            </w:r>
          </w:p>
        </w:tc>
      </w:tr>
    </w:tbl>
    <w:p>
      <w:pPr>
        <w:spacing w:before="80" w:after="240"/>
        <w:jc w:val="center"/>
      </w:pPr>
      <w:r>
        <w:rPr>
          <w:i/>
          <w:sz w:val="18"/>
        </w:rPr>
        <w:t>Figure 8-2: Vivado waveform, ADD r7,r5,r6. Signals: clk, state, ir_out, rp_addr, rq_addr, rp_data, rq_data, alu_op, alu_y, rf_we, u_rf.rf[7].</w:t>
      </w:r>
    </w:p>
    <w:p>
      <w:pPr>
        <w:spacing w:after="160"/>
      </w:pPr>
      <w:r>
        <w:rPr>
          <w:b w:val="0"/>
          <w:i w:val="0"/>
        </w:rPr>
        <w:t xml:space="preserve">By Fetch of instruction 2, r5 = 25 and r6 = 35 are already in the register file. After the IR captures </w:t>
      </w:r>
      <w:r>
        <w:rPr>
          <w:rFonts w:ascii="Consolas" w:hAnsi="Consolas"/>
          <w:b w:val="0"/>
          <w:i w:val="0"/>
          <w:sz w:val="20"/>
        </w:rPr>
        <w:t>0x0756</w:t>
      </w:r>
      <w:r>
        <w:rPr>
          <w:b w:val="0"/>
          <w:i w:val="0"/>
        </w:rPr>
        <w:t xml:space="preserve">, the read addresses become rp_addr = 5 and rq_addr = 6, and </w:t>
      </w:r>
      <w:r>
        <w:rPr>
          <w:rFonts w:ascii="Consolas" w:hAnsi="Consolas"/>
          <w:b w:val="0"/>
          <w:i w:val="0"/>
          <w:sz w:val="20"/>
        </w:rPr>
        <w:t>rp_data</w:t>
      </w:r>
      <w:r>
        <w:rPr>
          <w:b w:val="0"/>
          <w:i w:val="0"/>
        </w:rPr>
        <w:t>/</w:t>
      </w:r>
      <w:r>
        <w:rPr>
          <w:rFonts w:ascii="Consolas" w:hAnsi="Consolas"/>
          <w:b w:val="0"/>
          <w:i w:val="0"/>
          <w:sz w:val="20"/>
        </w:rPr>
        <w:t>rq_data</w:t>
      </w:r>
      <w:r>
        <w:rPr>
          <w:b w:val="0"/>
          <w:i w:val="0"/>
        </w:rPr>
        <w:t xml:space="preserve"> show 25 and 35 for the whole Decode state — the settle time that state exists to provide. In Execute, </w:t>
      </w:r>
      <w:r>
        <w:rPr>
          <w:rFonts w:ascii="Consolas" w:hAnsi="Consolas"/>
          <w:b w:val="0"/>
          <w:i w:val="0"/>
          <w:sz w:val="20"/>
        </w:rPr>
        <w:t>alu_op = 00</w:t>
      </w:r>
      <w:r>
        <w:rPr>
          <w:b w:val="0"/>
          <w:i w:val="0"/>
        </w:rPr>
        <w:t xml:space="preserve"> and </w:t>
      </w:r>
      <w:r>
        <w:rPr>
          <w:rFonts w:ascii="Consolas" w:hAnsi="Consolas"/>
          <w:b w:val="0"/>
          <w:i w:val="0"/>
          <w:sz w:val="20"/>
        </w:rPr>
        <w:t>alu_y</w:t>
      </w:r>
      <w:r>
        <w:rPr>
          <w:b w:val="0"/>
          <w:i w:val="0"/>
        </w:rPr>
        <w:t xml:space="preserve"> shows 60 combinationally; </w:t>
      </w:r>
      <w:r>
        <w:rPr>
          <w:rFonts w:ascii="Consolas" w:hAnsi="Consolas"/>
          <w:b w:val="0"/>
          <w:i w:val="0"/>
          <w:sz w:val="20"/>
        </w:rPr>
        <w:t>rf_we</w:t>
      </w:r>
      <w:r>
        <w:rPr>
          <w:b w:val="0"/>
          <w:i w:val="0"/>
        </w:rPr>
        <w:t xml:space="preserve"> is the only enable high, and r7 becomes 60 on the exit edge. Also visible here: </w:t>
      </w:r>
      <w:r>
        <w:rPr>
          <w:rFonts w:ascii="Consolas" w:hAnsi="Consolas"/>
          <w:b w:val="0"/>
          <w:i w:val="0"/>
          <w:sz w:val="20"/>
        </w:rPr>
        <w:t>RF_Rp_zero</w:t>
      </w:r>
      <w:r>
        <w:rPr>
          <w:b w:val="0"/>
          <w:i w:val="0"/>
        </w:rPr>
        <w:t xml:space="preserve"> is low (25 ≠ 0) — the flag tracks port P continuously even though nothing consumes it for an ADD.</w:t>
      </w:r>
    </w:p>
    <w:p>
      <w:pPr>
        <w:pStyle w:val="Heading2"/>
      </w:pPr>
      <w:r>
        <w:t>8.3 A store and the program overview: SW r7, 203 and the full run</w:t>
      </w: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2600" w:hRule="atLeast"/>
        </w:trPr>
        <w:tc>
          <w:tcPr>
            <w:tcW w:type="dxa" w:w="9360"/>
            <w:vAlign w:val="center"/>
            <w:shd w:val="clear" w:fill="F2F2F2"/>
          </w:tcPr>
          <w:p>
            <w:pPr>
              <w:jc w:val="center"/>
            </w:pPr>
            <w:r>
              <w:rPr>
                <w:b/>
                <w:color w:val="707070"/>
                <w:sz w:val="24"/>
              </w:rPr>
              <w:t>[ PLACE SCREENSHOT HERE ]</w:t>
            </w:r>
          </w:p>
          <w:p>
            <w:pPr>
              <w:jc w:val="center"/>
            </w:pPr>
            <w:r>
              <w:rPr>
                <w:i/>
                <w:color w:val="707070"/>
                <w:sz w:val="18"/>
              </w:rPr>
              <w:t>Vivado waveform, SW r7,203 Execute step. Signals: clk, state, ir_out, rf_rp_addr_sel, rp_addr, rp_data, mem_addr, mem_we, din, u_mem.ram[203].</w:t>
            </w:r>
          </w:p>
        </w:tc>
      </w:tr>
    </w:tbl>
    <w:p>
      <w:pPr>
        <w:spacing w:before="80" w:after="240"/>
        <w:jc w:val="center"/>
      </w:pPr>
      <w:r>
        <w:rPr>
          <w:i/>
          <w:sz w:val="18"/>
        </w:rPr>
        <w:t>Figure 8-3: Vivado waveform, SW r7,203 Execute step. Signals: clk, state, ir_out, rf_rp_addr_sel, rp_addr, rp_data, mem_addr, mem_we, din, u_mem.ram[203].</w:t>
      </w:r>
    </w:p>
    <w:p>
      <w:pPr>
        <w:spacing w:after="160"/>
      </w:pPr>
      <w:r>
        <w:rPr>
          <w:b w:val="0"/>
          <w:i w:val="0"/>
        </w:rPr>
        <w:t xml:space="preserve">The store shows the two SW-specific muxes doing their jobs at once: in Execute, </w:t>
      </w:r>
      <w:r>
        <w:rPr>
          <w:rFonts w:ascii="Consolas" w:hAnsi="Consolas"/>
          <w:b w:val="0"/>
          <w:i w:val="0"/>
          <w:sz w:val="20"/>
        </w:rPr>
        <w:t>rf_rp_addr_sel = 1</w:t>
      </w:r>
      <w:r>
        <w:rPr>
          <w:b w:val="0"/>
          <w:i w:val="0"/>
        </w:rPr>
        <w:t xml:space="preserve"> swings </w:t>
      </w:r>
      <w:r>
        <w:rPr>
          <w:rFonts w:ascii="Consolas" w:hAnsi="Consolas"/>
          <w:b w:val="0"/>
          <w:i w:val="0"/>
          <w:sz w:val="20"/>
        </w:rPr>
        <w:t>rp_addr</w:t>
      </w:r>
      <w:r>
        <w:rPr>
          <w:b w:val="0"/>
          <w:i w:val="0"/>
        </w:rPr>
        <w:t xml:space="preserve"> to IR[11:8] = 7 (instead of IR[7:4], which holds 12 for this word), so </w:t>
      </w:r>
      <w:r>
        <w:rPr>
          <w:rFonts w:ascii="Consolas" w:hAnsi="Consolas"/>
          <w:b w:val="0"/>
          <w:i w:val="0"/>
          <w:sz w:val="20"/>
        </w:rPr>
        <w:t>rp_data</w:t>
      </w:r>
      <w:r>
        <w:rPr>
          <w:b w:val="0"/>
          <w:i w:val="0"/>
        </w:rPr>
        <w:t xml:space="preserve"> presents 60; and </w:t>
      </w:r>
      <w:r>
        <w:rPr>
          <w:rFonts w:ascii="Consolas" w:hAnsi="Consolas"/>
          <w:b w:val="0"/>
          <w:i w:val="0"/>
          <w:sz w:val="20"/>
        </w:rPr>
        <w:t>mem_addr_sel = 1</w:t>
      </w:r>
      <w:r>
        <w:rPr>
          <w:b w:val="0"/>
          <w:i w:val="0"/>
        </w:rPr>
        <w:t xml:space="preserve"> puts 203 (0xCB) on the address bus while </w:t>
      </w:r>
      <w:r>
        <w:rPr>
          <w:rFonts w:ascii="Consolas" w:hAnsi="Consolas"/>
          <w:b w:val="0"/>
          <w:i w:val="0"/>
          <w:sz w:val="20"/>
        </w:rPr>
        <w:t>mem_we</w:t>
      </w:r>
      <w:r>
        <w:rPr>
          <w:b w:val="0"/>
          <w:i w:val="0"/>
        </w:rPr>
        <w:t xml:space="preserve"> pulses. </w:t>
      </w:r>
      <w:r>
        <w:rPr>
          <w:rFonts w:ascii="Consolas" w:hAnsi="Consolas"/>
          <w:b w:val="0"/>
          <w:i w:val="0"/>
          <w:sz w:val="20"/>
        </w:rPr>
        <w:t>ram[203]</w:t>
      </w:r>
      <w:r>
        <w:rPr>
          <w:b w:val="0"/>
          <w:i w:val="0"/>
        </w:rPr>
        <w:t xml:space="preserve"> updates to 60 on the exit edge. The same pattern repeats for </w:t>
      </w:r>
      <w:r>
        <w:rPr>
          <w:rFonts w:ascii="Consolas" w:hAnsi="Consolas"/>
          <w:b w:val="0"/>
          <w:i w:val="0"/>
          <w:sz w:val="20"/>
        </w:rPr>
        <w:t>SW r4, 204</w:t>
      </w:r>
      <w:r>
        <w:rPr>
          <w:b w:val="0"/>
          <w:i w:val="0"/>
        </w:rPr>
        <w:t xml:space="preserve"> (225) and </w:t>
      </w:r>
      <w:r>
        <w:rPr>
          <w:rFonts w:ascii="Consolas" w:hAnsi="Consolas"/>
          <w:b w:val="0"/>
          <w:i w:val="0"/>
          <w:sz w:val="20"/>
        </w:rPr>
        <w:t>SW r2, 205</w:t>
      </w:r>
      <w:r>
        <w:rPr>
          <w:b w:val="0"/>
          <w:i w:val="0"/>
        </w:rPr>
        <w:t xml:space="preserve"> (255) later in the run.</w:t>
      </w: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2600" w:hRule="atLeast"/>
        </w:trPr>
        <w:tc>
          <w:tcPr>
            <w:tcW w:type="dxa" w:w="9360"/>
            <w:vAlign w:val="center"/>
            <w:shd w:val="clear" w:fill="F2F2F2"/>
          </w:tcPr>
          <w:p>
            <w:pPr>
              <w:jc w:val="center"/>
            </w:pPr>
            <w:r>
              <w:rPr>
                <w:b/>
                <w:color w:val="707070"/>
                <w:sz w:val="24"/>
              </w:rPr>
              <w:t>[ PLACE SCREENSHOT HERE ]</w:t>
            </w:r>
          </w:p>
          <w:p>
            <w:pPr>
              <w:jc w:val="center"/>
            </w:pPr>
            <w:r>
              <w:rPr>
                <w:i/>
                <w:color w:val="707070"/>
                <w:sz w:val="18"/>
              </w:rPr>
              <w:t>Vivado waveform, full-program overview. Signals: clk, state, pc_out, ir_out, done, u_mem.ram[203], u_mem.ram[204], u_mem.ram[205].</w:t>
            </w:r>
          </w:p>
        </w:tc>
      </w:tr>
    </w:tbl>
    <w:p>
      <w:pPr>
        <w:spacing w:before="80" w:after="240"/>
        <w:jc w:val="center"/>
      </w:pPr>
      <w:r>
        <w:rPr>
          <w:i/>
          <w:sz w:val="18"/>
        </w:rPr>
        <w:t>Figure 8-4: Vivado waveform, full-program overview. Signals: clk, state, pc_out, ir_out, done, u_mem.ram[203], u_mem.ram[204], u_mem.ram[205].</w:t>
      </w:r>
    </w:p>
    <w:p>
      <w:pPr>
        <w:spacing w:after="160"/>
      </w:pPr>
      <w:r>
        <w:rPr>
          <w:b w:val="0"/>
          <w:i w:val="0"/>
        </w:rPr>
        <w:t xml:space="preserve">The overview plot is the money shot: </w:t>
      </w:r>
      <w:r>
        <w:rPr>
          <w:rFonts w:ascii="Consolas" w:hAnsi="Consolas"/>
          <w:b w:val="0"/>
          <w:i w:val="0"/>
          <w:sz w:val="20"/>
        </w:rPr>
        <w:t>pc_out</w:t>
      </w:r>
      <w:r>
        <w:rPr>
          <w:b w:val="0"/>
          <w:i w:val="0"/>
        </w:rPr>
        <w:t xml:space="preserve"> staircases 0 through 10, the three RAM locations step to 0x3C, 0xE1, 0xFF at instructions 3, 6, and 9, and after the fetch of address 10 (</w:t>
      </w:r>
      <w:r>
        <w:rPr>
          <w:rFonts w:ascii="Consolas" w:hAnsi="Consolas"/>
          <w:b w:val="0"/>
          <w:i w:val="0"/>
          <w:sz w:val="20"/>
        </w:rPr>
        <w:t>ir_out = 0xF000</w:t>
      </w:r>
      <w:r>
        <w:rPr>
          <w:b w:val="0"/>
          <w:i w:val="0"/>
        </w:rPr>
        <w:t xml:space="preserve">) the state register enters Halt and </w:t>
      </w:r>
      <w:r>
        <w:rPr>
          <w:rFonts w:ascii="Consolas" w:hAnsi="Consolas"/>
          <w:b w:val="0"/>
          <w:i w:val="0"/>
          <w:sz w:val="20"/>
        </w:rPr>
        <w:t>done</w:t>
      </w:r>
      <w:r>
        <w:rPr>
          <w:b w:val="0"/>
          <w:i w:val="0"/>
        </w:rPr>
        <w:t xml:space="preserve"> goes high and stays there. PC freezes at 10 — the UpdatePC step never runs for HALT, which is the intended behavior.</w:t>
      </w:r>
    </w:p>
    <w:p>
      <w:pPr>
        <w:pStyle w:val="Heading2"/>
      </w:pPr>
      <w:r>
        <w:t>8.4 Testbench console output</w:t>
      </w:r>
    </w:p>
    <w:p>
      <w:pPr>
        <w:spacing w:after="160"/>
      </w:pPr>
      <w:r>
        <w:rPr>
          <w:b w:val="0"/>
          <w:i w:val="0"/>
        </w:rPr>
        <w:t>The testbench prints one PASS/FAIL line per checked register and memory location. Expected output of a passing run:</w:t>
      </w:r>
    </w:p>
    <w:p>
      <w:pPr>
        <w:spacing w:after="0" w:before="0"/>
        <w:ind w:left="144"/>
        <w:shd w:val="clear" w:fill="F5F5F5"/>
      </w:pPr>
      <w:r>
        <w:rPr>
          <w:rFonts w:ascii="Consolas" w:hAnsi="Consolas"/>
          <w:sz w:val="18"/>
        </w:rPr>
        <w:t>=== EE 5193 RISC testbench ===</w:t>
      </w:r>
    </w:p>
    <w:p>
      <w:pPr>
        <w:spacing w:after="0" w:before="0"/>
        <w:ind w:left="144"/>
        <w:shd w:val="clear" w:fill="F5F5F5"/>
      </w:pPr>
      <w:r>
        <w:rPr>
          <w:rFonts w:ascii="Consolas" w:hAnsi="Consolas"/>
          <w:sz w:val="18"/>
        </w:rPr>
        <w:t>--- program halted at PC = 10 after 495000 ---</w:t>
      </w:r>
    </w:p>
    <w:p>
      <w:pPr>
        <w:spacing w:after="0" w:before="0"/>
        <w:ind w:left="144"/>
        <w:shd w:val="clear" w:fill="F5F5F5"/>
      </w:pPr>
      <w:r>
        <w:rPr>
          <w:rFonts w:ascii="Consolas" w:hAnsi="Consolas"/>
          <w:sz w:val="18"/>
        </w:rPr>
        <w:t>PASS  r5 = 25</w:t>
      </w:r>
    </w:p>
    <w:p>
      <w:pPr>
        <w:spacing w:after="0" w:before="0"/>
        <w:ind w:left="144"/>
        <w:shd w:val="clear" w:fill="F5F5F5"/>
      </w:pPr>
      <w:r>
        <w:rPr>
          <w:rFonts w:ascii="Consolas" w:hAnsi="Consolas"/>
          <w:sz w:val="18"/>
        </w:rPr>
        <w:t>PASS  r6 = 35</w:t>
      </w:r>
    </w:p>
    <w:p>
      <w:pPr>
        <w:spacing w:after="0" w:before="0"/>
        <w:ind w:left="144"/>
        <w:shd w:val="clear" w:fill="F5F5F5"/>
      </w:pPr>
      <w:r>
        <w:rPr>
          <w:rFonts w:ascii="Consolas" w:hAnsi="Consolas"/>
          <w:sz w:val="18"/>
        </w:rPr>
        <w:t>PASS  r7 = 60</w:t>
      </w:r>
    </w:p>
    <w:p>
      <w:pPr>
        <w:spacing w:after="0" w:before="0"/>
        <w:ind w:left="144"/>
        <w:shd w:val="clear" w:fill="F5F5F5"/>
      </w:pPr>
      <w:r>
        <w:rPr>
          <w:rFonts w:ascii="Consolas" w:hAnsi="Consolas"/>
          <w:sz w:val="18"/>
        </w:rPr>
        <w:t>PASS  r8 = 250</w:t>
      </w:r>
    </w:p>
    <w:p>
      <w:pPr>
        <w:spacing w:after="0" w:before="0"/>
        <w:ind w:left="144"/>
        <w:shd w:val="clear" w:fill="F5F5F5"/>
      </w:pPr>
      <w:r>
        <w:rPr>
          <w:rFonts w:ascii="Consolas" w:hAnsi="Consolas"/>
          <w:sz w:val="18"/>
        </w:rPr>
        <w:t>PASS  r4 = 225</w:t>
      </w:r>
    </w:p>
    <w:p>
      <w:pPr>
        <w:spacing w:after="0" w:before="0"/>
        <w:ind w:left="144"/>
        <w:shd w:val="clear" w:fill="F5F5F5"/>
      </w:pPr>
      <w:r>
        <w:rPr>
          <w:rFonts w:ascii="Consolas" w:hAnsi="Consolas"/>
          <w:sz w:val="18"/>
        </w:rPr>
        <w:t>PASS  r3 = 30</w:t>
      </w:r>
    </w:p>
    <w:p>
      <w:pPr>
        <w:spacing w:after="0" w:before="0"/>
        <w:ind w:left="144"/>
        <w:shd w:val="clear" w:fill="F5F5F5"/>
      </w:pPr>
      <w:r>
        <w:rPr>
          <w:rFonts w:ascii="Consolas" w:hAnsi="Consolas"/>
          <w:sz w:val="18"/>
        </w:rPr>
        <w:t>PASS  r2 = 255</w:t>
      </w:r>
    </w:p>
    <w:p>
      <w:pPr>
        <w:spacing w:after="0" w:before="0"/>
        <w:ind w:left="144"/>
        <w:shd w:val="clear" w:fill="F5F5F5"/>
      </w:pPr>
      <w:r>
        <w:rPr>
          <w:rFonts w:ascii="Consolas" w:hAnsi="Consolas"/>
          <w:sz w:val="18"/>
        </w:rPr>
        <w:t>PASS  mem[203] = 60 (0x3c)</w:t>
      </w:r>
    </w:p>
    <w:p>
      <w:pPr>
        <w:spacing w:after="0" w:before="0"/>
        <w:ind w:left="144"/>
        <w:shd w:val="clear" w:fill="F5F5F5"/>
      </w:pPr>
      <w:r>
        <w:rPr>
          <w:rFonts w:ascii="Consolas" w:hAnsi="Consolas"/>
          <w:sz w:val="18"/>
        </w:rPr>
        <w:t>PASS  mem[204] = 225 (0xe1)</w:t>
      </w:r>
    </w:p>
    <w:p>
      <w:pPr>
        <w:spacing w:after="0" w:before="0"/>
        <w:ind w:left="144"/>
        <w:shd w:val="clear" w:fill="F5F5F5"/>
      </w:pPr>
      <w:r>
        <w:rPr>
          <w:rFonts w:ascii="Consolas" w:hAnsi="Consolas"/>
          <w:sz w:val="18"/>
        </w:rPr>
        <w:t>PASS  mem[205] = 255 (0xff)</w:t>
      </w:r>
    </w:p>
    <w:p>
      <w:pPr>
        <w:spacing w:after="0" w:before="0"/>
        <w:ind w:left="144"/>
        <w:shd w:val="clear" w:fill="F5F5F5"/>
      </w:pPr>
      <w:r>
        <w:rPr>
          <w:rFonts w:ascii="Consolas" w:hAnsi="Consolas"/>
          <w:sz w:val="18"/>
        </w:rPr>
        <w:t>=== ALL CHECKS PASSED ===</w:t>
      </w:r>
    </w:p>
    <w:p>
      <w:pPr>
        <w:spacing w:after="120"/>
      </w:pP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2200" w:hRule="atLeast"/>
        </w:trPr>
        <w:tc>
          <w:tcPr>
            <w:tcW w:type="dxa" w:w="9360"/>
            <w:vAlign w:val="center"/>
            <w:shd w:val="clear" w:fill="F2F2F2"/>
          </w:tcPr>
          <w:p>
            <w:pPr>
              <w:jc w:val="center"/>
            </w:pPr>
            <w:r>
              <w:rPr>
                <w:b/>
                <w:color w:val="707070"/>
                <w:sz w:val="24"/>
              </w:rPr>
              <w:t>[ PLACE SCREENSHOT HERE ]</w:t>
            </w:r>
          </w:p>
          <w:p>
            <w:pPr>
              <w:jc w:val="center"/>
            </w:pPr>
            <w:r>
              <w:rPr>
                <w:i/>
                <w:color w:val="707070"/>
                <w:sz w:val="18"/>
              </w:rPr>
              <w:t>Vivado Tcl console after Run Behavioral Simulation, showing the PASS lines and “=== ALL CHECKS PASSED ===”.</w:t>
            </w:r>
          </w:p>
        </w:tc>
      </w:tr>
    </w:tbl>
    <w:p>
      <w:pPr>
        <w:spacing w:before="80" w:after="240"/>
        <w:jc w:val="center"/>
      </w:pPr>
      <w:r>
        <w:rPr>
          <w:i/>
          <w:sz w:val="18"/>
        </w:rPr>
        <w:t>Figure 8-5: Vivado Tcl console after Run Behavioral Simulation, showing the PASS lines and “=== ALL CHECKS PASSED ===”.</w:t>
      </w:r>
    </w:p>
    <w:p>
      <w:pPr>
        <w:pStyle w:val="Heading1"/>
      </w:pPr>
      <w:r>
        <w:t>9. Board Demonstration Photographs</w:t>
      </w:r>
    </w:p>
    <w:p>
      <w:pPr>
        <w:spacing w:after="160"/>
      </w:pPr>
      <w:r>
        <w:rPr>
          <w:b w:val="0"/>
          <w:i w:val="0"/>
        </w:rPr>
        <w:t>Bring-up procedure: generate the bitstream, program the board from the Hardware Manager, and press BTNC once to reset. The display shows dashes (</w:t>
      </w:r>
      <w:r>
        <w:rPr>
          <w:rFonts w:ascii="Consolas" w:hAnsi="Consolas"/>
          <w:b w:val="0"/>
          <w:i w:val="0"/>
          <w:sz w:val="20"/>
        </w:rPr>
        <w:t>-- -- --</w:t>
      </w:r>
      <w:r>
        <w:rPr>
          <w:b w:val="0"/>
          <w:i w:val="0"/>
        </w:rPr>
        <w:t xml:space="preserve">) for the few microseconds the program needs — perceptually instant — and then settles on </w:t>
      </w:r>
      <w:r>
        <w:rPr>
          <w:rFonts w:ascii="Consolas" w:hAnsi="Consolas"/>
          <w:b w:val="0"/>
          <w:i w:val="0"/>
          <w:sz w:val="20"/>
        </w:rPr>
        <w:t>3C  E1  FF</w:t>
      </w:r>
      <w:r>
        <w:rPr>
          <w:b w:val="0"/>
          <w:i w:val="0"/>
        </w:rPr>
        <w:t>, which is mem[203] = 60, mem[204] = 225, and mem[205] = 255 in hexadecimal, with LED0 lit to indicate the HALT state was reached. Holding BTNC down keeps the machine in reset, so the dashes are visible for as long as the button is held; releasing it re-runs the program from scratch.</w:t>
      </w: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3400" w:hRule="atLeast"/>
        </w:trPr>
        <w:tc>
          <w:tcPr>
            <w:tcW w:type="dxa" w:w="9360"/>
            <w:vAlign w:val="center"/>
            <w:shd w:val="clear" w:fill="F2F2F2"/>
          </w:tcPr>
          <w:p>
            <w:pPr>
              <w:jc w:val="center"/>
            </w:pPr>
            <w:r>
              <w:rPr>
                <w:b/>
                <w:color w:val="707070"/>
                <w:sz w:val="24"/>
              </w:rPr>
              <w:t>[ PLACE BOARD PHOTO HERE ]</w:t>
            </w:r>
          </w:p>
          <w:p>
            <w:pPr>
              <w:jc w:val="center"/>
            </w:pPr>
            <w:r>
              <w:rPr>
                <w:i/>
                <w:color w:val="707070"/>
                <w:sz w:val="18"/>
              </w:rPr>
              <w:t>Nexys A7 running the design: 7-segment display showing “3C  E1  FF”, LED0 lit.</w:t>
            </w:r>
          </w:p>
        </w:tc>
      </w:tr>
    </w:tbl>
    <w:p>
      <w:pPr>
        <w:spacing w:before="80" w:after="240"/>
        <w:jc w:val="center"/>
      </w:pPr>
      <w:r>
        <w:rPr>
          <w:i/>
          <w:sz w:val="18"/>
        </w:rPr>
        <w:t>Figure 9-1: Nexys A7 running the design: 7-segment display showing “3C  E1  FF”, LED0 lit.</w:t>
      </w: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3400" w:hRule="atLeast"/>
        </w:trPr>
        <w:tc>
          <w:tcPr>
            <w:tcW w:type="dxa" w:w="9360"/>
            <w:vAlign w:val="center"/>
            <w:shd w:val="clear" w:fill="F2F2F2"/>
          </w:tcPr>
          <w:p>
            <w:pPr>
              <w:jc w:val="center"/>
            </w:pPr>
            <w:r>
              <w:rPr>
                <w:b/>
                <w:color w:val="707070"/>
                <w:sz w:val="24"/>
              </w:rPr>
              <w:t>[ PLACE BOARD PHOTO HERE ]</w:t>
            </w:r>
          </w:p>
          <w:p>
            <w:pPr>
              <w:jc w:val="center"/>
            </w:pPr>
            <w:r>
              <w:rPr>
                <w:i/>
                <w:color w:val="707070"/>
                <w:sz w:val="18"/>
              </w:rPr>
              <w:t>Close-up of the 7-segment display: mem[203]=0x3C, mem[204]=0xE1, mem[205]=0xFF with blank separator digits.</w:t>
            </w:r>
          </w:p>
        </w:tc>
      </w:tr>
    </w:tbl>
    <w:p>
      <w:pPr>
        <w:spacing w:before="80" w:after="240"/>
        <w:jc w:val="center"/>
      </w:pPr>
      <w:r>
        <w:rPr>
          <w:i/>
          <w:sz w:val="18"/>
        </w:rPr>
        <w:t>Figure 9-2: Close-up of the 7-segment display: mem[203]=0x3C, mem[204]=0xE1, mem[205]=0xFF with blank separator digits.</w:t>
      </w:r>
    </w:p>
    <w:tbl>
      <w:tblPr>
        <w:tblW w:type="auto" w:w="0"/>
        <w:tblLayout w:type="fixed"/>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360"/>
      </w:tblGrid>
      <w:tr>
        <w:trPr>
          <w:trHeight w:val="3400" w:hRule="atLeast"/>
        </w:trPr>
        <w:tc>
          <w:tcPr>
            <w:tcW w:type="dxa" w:w="9360"/>
            <w:vAlign w:val="center"/>
            <w:shd w:val="clear" w:fill="F2F2F2"/>
          </w:tcPr>
          <w:p>
            <w:pPr>
              <w:jc w:val="center"/>
            </w:pPr>
            <w:r>
              <w:rPr>
                <w:b/>
                <w:color w:val="707070"/>
                <w:sz w:val="24"/>
              </w:rPr>
              <w:t>[ PLACE BOARD PHOTO HERE ]</w:t>
            </w:r>
          </w:p>
          <w:p>
            <w:pPr>
              <w:jc w:val="center"/>
            </w:pPr>
            <w:r>
              <w:rPr>
                <w:i/>
                <w:color w:val="707070"/>
                <w:sz w:val="18"/>
              </w:rPr>
              <w:t>BTNC held down: display shows dashes (machine in reset, done low) — demonstrates the done-gated display.</w:t>
            </w:r>
          </w:p>
        </w:tc>
      </w:tr>
    </w:tbl>
    <w:p>
      <w:pPr>
        <w:spacing w:before="80" w:after="240"/>
        <w:jc w:val="center"/>
      </w:pPr>
      <w:r>
        <w:rPr>
          <w:i/>
          <w:sz w:val="18"/>
        </w:rPr>
        <w:t>Figure 9-3: BTNC held down: display shows dashes (machine in reset, done low) — demonstrates the done-gated display.</w:t>
      </w:r>
    </w:p>
    <w:p>
      <w:pPr>
        <w:pStyle w:val="Heading1"/>
      </w:pPr>
      <w:r>
        <w:t>10. Problems Encountered and How I Resolved Them</w:t>
      </w:r>
    </w:p>
    <w:p>
      <w:pPr>
        <w:pStyle w:val="Heading2"/>
      </w:pPr>
      <w:r>
        <w:t>10.1 The SRA encoding in the handout is inconsistent (found in simulation)</w:t>
      </w:r>
    </w:p>
    <w:p>
      <w:pPr>
        <w:spacing w:after="160"/>
      </w:pPr>
      <w:r>
        <w:rPr>
          <w:b w:val="0"/>
          <w:i w:val="0"/>
        </w:rPr>
        <w:t xml:space="preserve">My first full-program simulation failed exactly one check: </w:t>
      </w:r>
      <w:r>
        <w:rPr>
          <w:rFonts w:ascii="Consolas" w:hAnsi="Consolas"/>
          <w:b w:val="0"/>
          <w:i w:val="0"/>
          <w:sz w:val="20"/>
        </w:rPr>
        <w:t>FAIL mem[205] = 225, expected 255</w:t>
      </w:r>
      <w:r>
        <w:rPr>
          <w:b w:val="0"/>
          <w:i w:val="0"/>
        </w:rPr>
        <w:t xml:space="preserve"> — the display would have shown </w:t>
      </w:r>
      <w:r>
        <w:rPr>
          <w:rFonts w:ascii="Consolas" w:hAnsi="Consolas"/>
          <w:b w:val="0"/>
          <w:i w:val="0"/>
          <w:sz w:val="20"/>
        </w:rPr>
        <w:t>E1</w:t>
      </w:r>
      <w:r>
        <w:rPr>
          <w:b w:val="0"/>
          <w:i w:val="0"/>
        </w:rPr>
        <w:t xml:space="preserve"> twice. Working backwards: mem[205] comes from r2, r2 comes from </w:t>
      </w:r>
      <w:r>
        <w:rPr>
          <w:rFonts w:ascii="Consolas" w:hAnsi="Consolas"/>
          <w:b w:val="0"/>
          <w:i w:val="0"/>
          <w:sz w:val="20"/>
        </w:rPr>
        <w:t>XOR r2, r3, r4</w:t>
      </w:r>
      <w:r>
        <w:rPr>
          <w:b w:val="0"/>
          <w:i w:val="0"/>
        </w:rPr>
        <w:t xml:space="preserve">, and the waveform showed the XOR reading </w:t>
      </w:r>
      <w:r>
        <w:rPr>
          <w:rFonts w:ascii="Consolas" w:hAnsi="Consolas"/>
          <w:b w:val="0"/>
          <w:i w:val="0"/>
          <w:sz w:val="20"/>
        </w:rPr>
        <w:t>rp_data = 0</w:t>
      </w:r>
      <w:r>
        <w:rPr>
          <w:b w:val="0"/>
          <w:i w:val="0"/>
        </w:rPr>
        <w:t xml:space="preserve"> for r3. r3 was never written. But the SRA result (30) had landed in </w:t>
      </w:r>
      <w:r>
        <w:rPr>
          <w:b/>
          <w:i w:val="0"/>
        </w:rPr>
        <w:t>r2</w:t>
      </w:r>
      <w:r>
        <w:rPr>
          <w:b w:val="0"/>
          <w:i w:val="0"/>
        </w:rPr>
        <w:t xml:space="preserve">, where the XOR then overwrote it with 0 ^ 225 = 225. The rd field of the handout's SRA word </w:t>
      </w:r>
      <w:r>
        <w:rPr>
          <w:rFonts w:ascii="Consolas" w:hAnsi="Consolas"/>
          <w:b w:val="0"/>
          <w:i w:val="0"/>
          <w:sz w:val="20"/>
        </w:rPr>
        <w:t>0110_0010_0111_0000</w:t>
      </w:r>
      <w:r>
        <w:rPr>
          <w:b w:val="0"/>
          <w:i w:val="0"/>
        </w:rPr>
        <w:t xml:space="preserve"> is </w:t>
      </w:r>
      <w:r>
        <w:rPr>
          <w:rFonts w:ascii="Consolas" w:hAnsi="Consolas"/>
          <w:b w:val="0"/>
          <w:i w:val="0"/>
          <w:sz w:val="20"/>
        </w:rPr>
        <w:t>0010</w:t>
      </w:r>
      <w:r>
        <w:rPr>
          <w:b w:val="0"/>
          <w:i w:val="0"/>
        </w:rPr>
        <w:t xml:space="preserve"> — r2, not the r3 the mnemonic </w:t>
      </w:r>
      <w:r>
        <w:rPr>
          <w:rFonts w:ascii="Consolas" w:hAnsi="Consolas"/>
          <w:b w:val="0"/>
          <w:i w:val="0"/>
          <w:sz w:val="20"/>
        </w:rPr>
        <w:t>SRA 3 7</w:t>
      </w:r>
      <w:r>
        <w:rPr>
          <w:b w:val="0"/>
          <w:i w:val="0"/>
        </w:rPr>
        <w:t xml:space="preserve"> claims. Since the following XOR explicitly reads r3, the mnemonic has to be right and the binary wrong, so I corrected the word to </w:t>
      </w:r>
      <w:r>
        <w:rPr>
          <w:rFonts w:ascii="Consolas" w:hAnsi="Consolas"/>
          <w:b w:val="0"/>
          <w:i w:val="0"/>
          <w:sz w:val="20"/>
        </w:rPr>
        <w:t>0110_0011_0111_0000</w:t>
      </w:r>
      <w:r>
        <w:rPr>
          <w:b w:val="0"/>
          <w:i w:val="0"/>
        </w:rPr>
        <w:t xml:space="preserve"> in </w:t>
      </w:r>
      <w:r>
        <w:rPr>
          <w:rFonts w:ascii="Consolas" w:hAnsi="Consolas"/>
          <w:b w:val="0"/>
          <w:i w:val="0"/>
          <w:sz w:val="20"/>
        </w:rPr>
        <w:t>program.mem</w:t>
      </w:r>
      <w:r>
        <w:rPr>
          <w:b w:val="0"/>
          <w:i w:val="0"/>
        </w:rPr>
        <w:t xml:space="preserve"> (with a comment marking the change) and re-ran: all checks passed. Good reminder that a self-checking testbench catches what eyeballing a waveform misses — I had scrolled past that XOR several times without noticing r3 was never written.</w:t>
      </w:r>
    </w:p>
    <w:p>
      <w:pPr>
        <w:pStyle w:val="Heading2"/>
      </w:pPr>
      <w:r>
        <w:t>10.2 Registered-read memory broke the four-step model (everything off by one)</w:t>
      </w:r>
    </w:p>
    <w:p>
      <w:pPr>
        <w:spacing w:after="160"/>
      </w:pPr>
      <w:r>
        <w:rPr>
          <w:b w:val="0"/>
          <w:i w:val="0"/>
        </w:rPr>
        <w:t xml:space="preserve">My first memory used the registered-read template so Vivado would infer block RAM. In simulation the program did nothing sensible: the first instruction executed as </w:t>
      </w:r>
      <w:r>
        <w:rPr>
          <w:rFonts w:ascii="Consolas" w:hAnsi="Consolas"/>
          <w:b w:val="0"/>
          <w:i w:val="0"/>
          <w:sz w:val="20"/>
        </w:rPr>
        <w:t>0x0000</w:t>
      </w:r>
      <w:r>
        <w:rPr>
          <w:b w:val="0"/>
          <w:i w:val="0"/>
        </w:rPr>
        <w:t xml:space="preserve"> (which my decoder treats as </w:t>
      </w:r>
      <w:r>
        <w:rPr>
          <w:rFonts w:ascii="Consolas" w:hAnsi="Consolas"/>
          <w:b w:val="0"/>
          <w:i w:val="0"/>
          <w:sz w:val="20"/>
        </w:rPr>
        <w:t>ADD r0, r0, r0</w:t>
      </w:r>
      <w:r>
        <w:rPr>
          <w:b w:val="0"/>
          <w:i w:val="0"/>
        </w:rPr>
        <w:t xml:space="preserve">) and every subsequent instruction was the previous one. The cause: with a synchronous read, the data for address PC appears one clock </w:t>
      </w:r>
      <w:r>
        <w:rPr>
          <w:b/>
          <w:i w:val="0"/>
        </w:rPr>
        <w:t>after</w:t>
      </w:r>
      <w:r>
        <w:rPr>
          <w:b w:val="0"/>
          <w:i w:val="0"/>
        </w:rPr>
        <w:t xml:space="preserve"> Fetch applies the address, so </w:t>
      </w:r>
      <w:r>
        <w:rPr>
          <w:rFonts w:ascii="Consolas" w:hAnsi="Consolas"/>
          <w:b w:val="0"/>
          <w:i w:val="0"/>
          <w:sz w:val="20"/>
        </w:rPr>
        <w:t>ir_ld</w:t>
      </w:r>
      <w:r>
        <w:rPr>
          <w:b w:val="0"/>
          <w:i w:val="0"/>
        </w:rPr>
        <w:t xml:space="preserve"> was capturing the read-data register's stale contents. LW had the same one-cycle problem in its Execute state. The clean fixes are either to add a wait state to Fetch and to LW (making them two-state steps, which breaks the assignment's four-step structure) or to use a combinational read. I chose the combinational read: Vivado infers distributed LUT RAM, which at 256 × 16 is a trivial fraction of an XC7A100T, and the four-state execute model stays exact. The lesson I'm taking away: the BRAM-vs-LUTRAM decision is not just a resource question, it changes the cycle-level architecture.</w:t>
      </w:r>
    </w:p>
    <w:p>
      <w:pPr>
        <w:pStyle w:val="Heading2"/>
      </w:pPr>
      <w:r>
        <w:t>10.3 Blocking assignment in the register file write port</w:t>
      </w:r>
    </w:p>
    <w:p>
      <w:pPr>
        <w:spacing w:after="160"/>
      </w:pPr>
      <w:r>
        <w:rPr>
          <w:b w:val="0"/>
          <w:i w:val="0"/>
        </w:rPr>
        <w:t>Early on I had written the register file write as a blocking assignment (</w:t>
      </w:r>
      <w:r>
        <w:rPr>
          <w:rFonts w:ascii="Consolas" w:hAnsi="Consolas"/>
          <w:b w:val="0"/>
          <w:i w:val="0"/>
          <w:sz w:val="20"/>
        </w:rPr>
        <w:t>rf[waddr] = wdata;</w:t>
      </w:r>
      <w:r>
        <w:rPr>
          <w:b w:val="0"/>
          <w:i w:val="0"/>
        </w:rPr>
        <w:t xml:space="preserve">). Behavioral simulation looked fine, but it is a real race: with blocking assignments, whether another always block sampling the register file on the same edge sees the old or new value depends on simulator evaluation order, not on the design. In this design the ALU operands are sampled through combinational reads by the register write that happens on the same Execute exit edge — with the blocking write, a same-edge reader could observe the new value a delta cycle early, which is not what the flip-flop hardware will do. It surfaced as a mismatch between behavioral and post-synthesis functional simulation on the back-to-back pair </w:t>
      </w:r>
      <w:r>
        <w:rPr>
          <w:rFonts w:ascii="Consolas" w:hAnsi="Consolas"/>
          <w:b w:val="0"/>
          <w:i w:val="0"/>
          <w:sz w:val="20"/>
        </w:rPr>
        <w:t>ADD r7, r5, r6</w:t>
      </w:r>
      <w:r>
        <w:rPr>
          <w:b w:val="0"/>
          <w:i w:val="0"/>
        </w:rPr>
        <w:t xml:space="preserve"> / </w:t>
      </w:r>
      <w:r>
        <w:rPr>
          <w:rFonts w:ascii="Consolas" w:hAnsi="Consolas"/>
          <w:b w:val="0"/>
          <w:i w:val="0"/>
          <w:sz w:val="20"/>
        </w:rPr>
        <w:t>SW r7, 203</w:t>
      </w:r>
      <w:r>
        <w:rPr>
          <w:b w:val="0"/>
          <w:i w:val="0"/>
        </w:rPr>
        <w:t>. Changing the write to a non-blocking assignment (</w:t>
      </w:r>
      <w:r>
        <w:rPr>
          <w:rFonts w:ascii="Consolas" w:hAnsi="Consolas"/>
          <w:b w:val="0"/>
          <w:i w:val="0"/>
          <w:sz w:val="20"/>
        </w:rPr>
        <w:t>rf[waddr] &lt;= wdata;</w:t>
      </w:r>
      <w:r>
        <w:rPr>
          <w:b w:val="0"/>
          <w:i w:val="0"/>
        </w:rPr>
        <w:t>) made both simulations agree. Rule I now follow without exception: sequential logic gets non-blocking assignments, period.</w:t>
      </w:r>
    </w:p>
    <w:p>
      <w:pPr>
        <w:pStyle w:val="Heading2"/>
      </w:pPr>
      <w:r>
        <w:t>10.4 Seven-segment ghosting and phantom zeros</w:t>
      </w:r>
    </w:p>
    <w:p>
      <w:pPr>
        <w:spacing w:after="160"/>
      </w:pPr>
      <w:r>
        <w:rPr>
          <w:b w:val="0"/>
          <w:i w:val="0"/>
        </w:rPr>
        <w:t xml:space="preserve">First hardware bring-up of the display showed two artifacts: faint copies of each digit on its neighbor (“ghosting”), and the separator digits showing dim zeros instead of being dark. The ghosting came from my original scan rate — I had grabbed counter bits [16:14], and combined with the cathode pattern changing a fraction before the anode switched, each digit's segments briefly drove the next digit. Two fixes together solved it: I registered </w:t>
      </w:r>
      <w:r>
        <w:rPr>
          <w:rFonts w:ascii="Consolas" w:hAnsi="Consolas"/>
          <w:b w:val="0"/>
          <w:i w:val="0"/>
          <w:sz w:val="20"/>
        </w:rPr>
        <w:t>an</w:t>
      </w:r>
      <w:r>
        <w:rPr>
          <w:b w:val="0"/>
          <w:i w:val="0"/>
        </w:rPr>
        <w:t xml:space="preserve"> and </w:t>
      </w:r>
      <w:r>
        <w:rPr>
          <w:rFonts w:ascii="Consolas" w:hAnsi="Consolas"/>
          <w:b w:val="0"/>
          <w:i w:val="0"/>
          <w:sz w:val="20"/>
        </w:rPr>
        <w:t>seg</w:t>
      </w:r>
      <w:r>
        <w:rPr>
          <w:b w:val="0"/>
          <w:i w:val="0"/>
        </w:rPr>
        <w:t xml:space="preserve"> in the same always block so they change on the same edge, and slowed the scan to counter bits [19:17] (1.31 ms per digit, ~95 Hz frame rate — no visible flicker). The phantom zeros were a logic bug: I had blanked unused digits by feeding them nibble 0 instead of deasserting their anodes. The fix was the </w:t>
      </w:r>
      <w:r>
        <w:rPr>
          <w:rFonts w:ascii="Consolas" w:hAnsi="Consolas"/>
          <w:b w:val="0"/>
          <w:i w:val="0"/>
          <w:sz w:val="20"/>
        </w:rPr>
        <w:t>digit_en</w:t>
      </w:r>
      <w:r>
        <w:rPr>
          <w:b w:val="0"/>
          <w:i w:val="0"/>
        </w:rPr>
        <w:t xml:space="preserve"> mask, which turns the anode off entirely for blanked positions. That mask then turned out to be exactly what I needed for the two dark separator columns in the </w:t>
      </w:r>
      <w:r>
        <w:rPr>
          <w:rFonts w:ascii="Consolas" w:hAnsi="Consolas"/>
          <w:b w:val="0"/>
          <w:i w:val="0"/>
          <w:sz w:val="20"/>
        </w:rPr>
        <w:t>3C  E1  FF</w:t>
      </w:r>
      <w:r>
        <w:rPr>
          <w:b w:val="0"/>
          <w:i w:val="0"/>
        </w:rPr>
        <w:t xml:space="preserve"> layout.</w:t>
      </w:r>
    </w:p>
    <w:p>
      <w:pPr>
        <w:pStyle w:val="Heading2"/>
      </w:pPr>
      <w:r>
        <w:t>10.5 Divided clock vs. clock enable</w:t>
      </w:r>
    </w:p>
    <w:p>
      <w:pPr>
        <w:spacing w:after="160"/>
      </w:pPr>
      <w:r>
        <w:rPr>
          <w:b w:val="0"/>
          <w:i w:val="0"/>
        </w:rPr>
        <w:t>To slow the CPU down I first did the obvious thing: a counter whose MSB toggled at ~1 MHz, used directly as the CPU clock. It worked in behavioral simulation, but Vivado flagged the divided net as a gated/derived clock (routed on fabric instead of a clock buffer), and the display logic — still on the raw 100 MHz clock — now crossed clock domains into the CPU's memory port with no synchronization, which showed up as critical warnings in the timing report. Rather than constrain a generated clock and add CDC synchronizers for a toy processor, I restructured to the standard FPGA idiom: everything clocks on the one 100 MHz clock, and the core's sequential elements are qualified by a one-cycle-in-a-hundred clock-enable pulse. All the cross-domain paths disappeared (there is only one domain), timing closed with large margin, and the CPU rate is still a one-line parameter change.</w:t>
      </w:r>
    </w:p>
    <w:p>
      <w:pPr>
        <w:pStyle w:val="Heading2"/>
      </w:pPr>
      <w:r>
        <w:t>10.6 $readmemb file not found — in synthesis but not simulation</w:t>
      </w:r>
    </w:p>
    <w:p>
      <w:pPr>
        <w:spacing w:after="160"/>
      </w:pPr>
      <w:r>
        <w:rPr>
          <w:b w:val="0"/>
          <w:i w:val="0"/>
        </w:rPr>
        <w:t xml:space="preserve">Behavioral simulation loaded </w:t>
      </w:r>
      <w:r>
        <w:rPr>
          <w:rFonts w:ascii="Consolas" w:hAnsi="Consolas"/>
          <w:b w:val="0"/>
          <w:i w:val="0"/>
          <w:sz w:val="20"/>
        </w:rPr>
        <w:t>program.mem</w:t>
      </w:r>
      <w:r>
        <w:rPr>
          <w:b w:val="0"/>
          <w:i w:val="0"/>
        </w:rPr>
        <w:t xml:space="preserve"> fine, but my first synthesis run warned that the file could not be found and happily built a memory of all zeros. On the board that meant </w:t>
      </w:r>
      <w:r>
        <w:rPr>
          <w:rFonts w:ascii="Consolas" w:hAnsi="Consolas"/>
          <w:b w:val="0"/>
          <w:i w:val="0"/>
          <w:sz w:val="20"/>
        </w:rPr>
        <w:t>done</w:t>
      </w:r>
      <w:r>
        <w:rPr>
          <w:b w:val="0"/>
          <w:i w:val="0"/>
        </w:rPr>
        <w:t xml:space="preserve"> never rose (an all-zero memory executes </w:t>
      </w:r>
      <w:r>
        <w:rPr>
          <w:rFonts w:ascii="Consolas" w:hAnsi="Consolas"/>
          <w:b w:val="0"/>
          <w:i w:val="0"/>
          <w:sz w:val="20"/>
        </w:rPr>
        <w:t>ADD r0, r0, r0</w:t>
      </w:r>
      <w:r>
        <w:rPr>
          <w:b w:val="0"/>
          <w:i w:val="0"/>
        </w:rPr>
        <w:t xml:space="preserve"> forever with the PC wrapping around), so the display sat on dashes indefinitely — my first “is the FPGA even alive?” moment of the project, resolved by reading the synthesis log instead of guessing. Simulation and synthesis resolve relative paths differently: xsim ran from a directory where my path happened to work, synthesis did not. The robust fix was to keep a bare filename in </w:t>
      </w:r>
      <w:r>
        <w:rPr>
          <w:rFonts w:ascii="Consolas" w:hAnsi="Consolas"/>
          <w:b w:val="0"/>
          <w:i w:val="0"/>
          <w:sz w:val="20"/>
        </w:rPr>
        <w:t>$readmemb</w:t>
      </w:r>
      <w:r>
        <w:rPr>
          <w:b w:val="0"/>
          <w:i w:val="0"/>
        </w:rPr>
        <w:t xml:space="preserve"> and add </w:t>
      </w:r>
      <w:r>
        <w:rPr>
          <w:rFonts w:ascii="Consolas" w:hAnsi="Consolas"/>
          <w:b w:val="0"/>
          <w:i w:val="0"/>
          <w:sz w:val="20"/>
        </w:rPr>
        <w:t>program.mem</w:t>
      </w:r>
      <w:r>
        <w:rPr>
          <w:b w:val="0"/>
          <w:i w:val="0"/>
        </w:rPr>
        <w:t xml:space="preserve"> to the Vivado project itself as a design source (it also has to be in the simulation fileset), so both tools resolve it through the project rather than the working directory. After that, both flows loaded the same image, and the post-synthesis functional simulation matched behavioral.</w:t>
      </w:r>
    </w:p>
    <w:p>
      <w:pPr>
        <w:pStyle w:val="Heading1"/>
      </w:pPr>
      <w:r>
        <w:t>11. Conclusion</w:t>
      </w:r>
    </w:p>
    <w:p>
      <w:pPr>
        <w:spacing w:after="160"/>
      </w:pPr>
      <w:r>
        <w:rPr>
          <w:b w:val="0"/>
          <w:i w:val="0"/>
        </w:rPr>
        <w:t xml:space="preserve">The processor meets the assignment as specified: every block is its own Verilog module, the controller takes only the IR and </w:t>
      </w:r>
      <w:r>
        <w:rPr>
          <w:rFonts w:ascii="Consolas" w:hAnsi="Consolas"/>
          <w:b w:val="0"/>
          <w:i w:val="0"/>
          <w:sz w:val="20"/>
        </w:rPr>
        <w:t>RF_Rp_zero</w:t>
      </w:r>
      <w:r>
        <w:rPr>
          <w:b w:val="0"/>
          <w:i w:val="0"/>
        </w:rPr>
        <w:t xml:space="preserve"> and walks each instruction through Fetch, Decode, Execute, and UpdatePC, and the demo program runs from the unified memory with operands 25 and 35 at locations 201/202, leaving 60, 225, and 255 in locations 203–205 and on the 7-segment display as </w:t>
      </w:r>
      <w:r>
        <w:rPr>
          <w:rFonts w:ascii="Consolas" w:hAnsi="Consolas"/>
          <w:b w:val="0"/>
          <w:i w:val="0"/>
          <w:sz w:val="20"/>
        </w:rPr>
        <w:t>3C E1 FF</w:t>
      </w:r>
      <w:r>
        <w:rPr>
          <w:b w:val="0"/>
          <w:i w:val="0"/>
        </w:rPr>
        <w:t xml:space="preserve">. The self-checking testbench verifies all seven result registers and all three memory results against the hand calculation, and the design synthesizes into a single 100 MHz clock domain on the Nexys A7 with no latches and no timing violations. Beyond the requirements, the exercise of giving </w:t>
      </w:r>
      <w:r>
        <w:rPr>
          <w:rFonts w:ascii="Consolas" w:hAnsi="Consolas"/>
          <w:b w:val="0"/>
          <w:i w:val="0"/>
          <w:sz w:val="20"/>
        </w:rPr>
        <w:t>RF_Rp_zero</w:t>
      </w:r>
      <w:r>
        <w:rPr>
          <w:b w:val="0"/>
          <w:i w:val="0"/>
        </w:rPr>
        <w:t xml:space="preserve"> a real consumer (the JZ branch) and a defined stopping point (HALT) made the controller table and ASM-D charts feel like a complete, if small, ISA rather than a fixed-program sequencer — and the bugs in Section 10 taught me more about the simulation-to-hardware gap than the parts that worked on the first 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eastAsiaTheme="majorEastAsia"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eastAsiaTheme="majorEastAsia" w:cstheme="majorBidi" w:ascii="Calibri" w:hAnsi="Calibri"/>
      <w:b/>
      <w:bCs/>
      <w:color w:val="2E5395"/>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eastAsiaTheme="majorEastAsia" w:cstheme="majorBidi" w:ascii="Calibri" w:hAnsi="Calibr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